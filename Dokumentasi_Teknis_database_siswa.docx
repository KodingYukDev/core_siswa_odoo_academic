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56"/>
        </w:rPr>
        <w:t>DOKUMENTASI TEKNIS</w:t>
      </w:r>
    </w:p>
    <w:p>
      <w:pPr>
        <w:jc w:val="center"/>
      </w:pPr>
      <w:r>
        <w:rPr>
          <w:b/>
          <w:color w:val="2E74B5"/>
          <w:sz w:val="36"/>
        </w:rPr>
        <w:t>Modul Odoo: database_siswa</w:t>
      </w:r>
    </w:p>
    <w:p/>
    <w:p>
      <w:pPr>
        <w:jc w:val="center"/>
      </w:pPr>
      <w:r>
        <w:rPr>
          <w:color w:val="404040"/>
          <w:sz w:val="28"/>
        </w:rPr>
        <w:t>PT Koding Yuk Academy</w:t>
      </w:r>
    </w:p>
    <w:p>
      <w:pPr>
        <w:jc w:val="center"/>
      </w:pPr>
      <w:r>
        <w:rPr>
          <w:color w:val="606060"/>
          <w:sz w:val="22"/>
        </w:rPr>
        <w:t>Versi Modul: 17.0.1.0.2  |  Platform: Odoo 17</w:t>
      </w:r>
    </w:p>
    <w:p>
      <w:pPr>
        <w:jc w:val="center"/>
      </w:pPr>
      <w:r>
        <w:rPr>
          <w:color w:val="606060"/>
          <w:sz w:val="22"/>
        </w:rPr>
        <w:t>Tanggal Dokumen: 17 May 2026</w:t>
      </w:r>
    </w:p>
    <w:p>
      <w:r>
        <w:br w:type="page"/>
      </w:r>
    </w:p>
    <w:p>
      <w:pPr>
        <w:pStyle w:val="Heading1"/>
      </w:pPr>
      <w:r>
        <w:rPr>
          <w:color w:val="1F497D"/>
        </w:rPr>
        <w:t>1. Overview Modul</w:t>
      </w:r>
    </w:p>
    <w:p>
      <w:r>
        <w:rPr>
          <w:sz w:val="20"/>
        </w:rPr>
        <w:t>Modul database_siswa adalah modul kustom Odoo 17 yang dikembangkan oleh PT Koding Yuk Academy untuk mengelola seluruh data akademik siswa, mulai dari profil siswa, pendaftaran kursus, pelaksanaan ujian, penilaian sertifikat, hingga portofolio karya siswa. Modul ini juga menyediakan REST API berbasis JSON untuk keperluan Student Dashboard eksternal.</w:t>
      </w:r>
    </w:p>
    <w:p>
      <w:pPr>
        <w:pStyle w:val="Heading2"/>
      </w:pPr>
      <w:r>
        <w:rPr>
          <w:color w:val="2E74B5"/>
        </w:rPr>
        <w:t>1.1 Informasi Modul</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Atribut</w:t>
            </w:r>
          </w:p>
        </w:tc>
        <w:tc>
          <w:tcPr>
            <w:tcW w:type="dxa" w:w="4514"/>
            <w:shd w:val="clear" w:color="auto" w:fill="1F497D"/>
          </w:tcPr>
          <w:p>
            <w:pPr>
              <w:jc w:val="center"/>
            </w:pPr>
            <w:r>
              <w:rPr>
                <w:b/>
                <w:color w:val="FFFFFF"/>
                <w:sz w:val="18"/>
              </w:rPr>
              <w:t>Nilai</w:t>
            </w:r>
          </w:p>
        </w:tc>
      </w:tr>
      <w:tr>
        <w:tc>
          <w:tcPr>
            <w:tcW w:type="dxa" w:w="4514"/>
          </w:tcPr>
          <w:p>
            <w:r>
              <w:rPr>
                <w:b/>
                <w:sz w:val="18"/>
              </w:rPr>
              <w:t>Nama Modul</w:t>
            </w:r>
          </w:p>
        </w:tc>
        <w:tc>
          <w:tcPr>
            <w:tcW w:type="dxa" w:w="4514"/>
          </w:tcPr>
          <w:p>
            <w:r>
              <w:rPr>
                <w:sz w:val="18"/>
              </w:rPr>
              <w:t>Database Siswa</w:t>
            </w:r>
          </w:p>
        </w:tc>
      </w:tr>
      <w:tr>
        <w:tc>
          <w:tcPr>
            <w:tcW w:type="dxa" w:w="4514"/>
          </w:tcPr>
          <w:p>
            <w:r>
              <w:rPr>
                <w:b/>
                <w:sz w:val="18"/>
              </w:rPr>
              <w:t>Technical Name</w:t>
            </w:r>
          </w:p>
        </w:tc>
        <w:tc>
          <w:tcPr>
            <w:tcW w:type="dxa" w:w="4514"/>
          </w:tcPr>
          <w:p>
            <w:r>
              <w:rPr>
                <w:sz w:val="18"/>
              </w:rPr>
              <w:t>database_siswa</w:t>
            </w:r>
          </w:p>
        </w:tc>
      </w:tr>
      <w:tr>
        <w:tc>
          <w:tcPr>
            <w:tcW w:type="dxa" w:w="4514"/>
          </w:tcPr>
          <w:p>
            <w:r>
              <w:rPr>
                <w:b/>
                <w:sz w:val="18"/>
              </w:rPr>
              <w:t>Versi</w:t>
            </w:r>
          </w:p>
        </w:tc>
        <w:tc>
          <w:tcPr>
            <w:tcW w:type="dxa" w:w="4514"/>
          </w:tcPr>
          <w:p>
            <w:r>
              <w:rPr>
                <w:sz w:val="18"/>
              </w:rPr>
              <w:t>17.0.1.0.2</w:t>
            </w:r>
          </w:p>
        </w:tc>
      </w:tr>
      <w:tr>
        <w:tc>
          <w:tcPr>
            <w:tcW w:type="dxa" w:w="4514"/>
          </w:tcPr>
          <w:p>
            <w:r>
              <w:rPr>
                <w:b/>
                <w:sz w:val="18"/>
              </w:rPr>
              <w:t>Kategori</w:t>
            </w:r>
          </w:p>
        </w:tc>
        <w:tc>
          <w:tcPr>
            <w:tcW w:type="dxa" w:w="4514"/>
          </w:tcPr>
          <w:p>
            <w:r>
              <w:rPr>
                <w:sz w:val="18"/>
              </w:rPr>
              <w:t>Education</w:t>
            </w:r>
          </w:p>
        </w:tc>
      </w:tr>
      <w:tr>
        <w:tc>
          <w:tcPr>
            <w:tcW w:type="dxa" w:w="4514"/>
          </w:tcPr>
          <w:p>
            <w:r>
              <w:rPr>
                <w:b/>
                <w:sz w:val="18"/>
              </w:rPr>
              <w:t>Author</w:t>
            </w:r>
          </w:p>
        </w:tc>
        <w:tc>
          <w:tcPr>
            <w:tcW w:type="dxa" w:w="4514"/>
          </w:tcPr>
          <w:p>
            <w:r>
              <w:rPr>
                <w:sz w:val="18"/>
              </w:rPr>
              <w:t>PT Koding Yuk Academy</w:t>
            </w:r>
          </w:p>
        </w:tc>
      </w:tr>
      <w:tr>
        <w:tc>
          <w:tcPr>
            <w:tcW w:type="dxa" w:w="4514"/>
          </w:tcPr>
          <w:p>
            <w:r>
              <w:rPr>
                <w:b/>
                <w:sz w:val="18"/>
              </w:rPr>
              <w:t>Website</w:t>
            </w:r>
          </w:p>
        </w:tc>
        <w:tc>
          <w:tcPr>
            <w:tcW w:type="dxa" w:w="4514"/>
          </w:tcPr>
          <w:p>
            <w:r>
              <w:rPr>
                <w:sz w:val="18"/>
              </w:rPr>
              <w:t>https://kodingyuk.id</w:t>
            </w:r>
          </w:p>
        </w:tc>
      </w:tr>
      <w:tr>
        <w:tc>
          <w:tcPr>
            <w:tcW w:type="dxa" w:w="4514"/>
          </w:tcPr>
          <w:p>
            <w:r>
              <w:rPr>
                <w:b/>
                <w:sz w:val="18"/>
              </w:rPr>
              <w:t>Lisensi</w:t>
            </w:r>
          </w:p>
        </w:tc>
        <w:tc>
          <w:tcPr>
            <w:tcW w:type="dxa" w:w="4514"/>
          </w:tcPr>
          <w:p>
            <w:r>
              <w:rPr>
                <w:sz w:val="18"/>
              </w:rPr>
              <w:t>LGPL-3</w:t>
            </w:r>
          </w:p>
        </w:tc>
      </w:tr>
      <w:tr>
        <w:tc>
          <w:tcPr>
            <w:tcW w:type="dxa" w:w="4514"/>
          </w:tcPr>
          <w:p>
            <w:r>
              <w:rPr>
                <w:b/>
                <w:sz w:val="18"/>
              </w:rPr>
              <w:t>Platform</w:t>
            </w:r>
          </w:p>
        </w:tc>
        <w:tc>
          <w:tcPr>
            <w:tcW w:type="dxa" w:w="4514"/>
          </w:tcPr>
          <w:p>
            <w:r>
              <w:rPr>
                <w:sz w:val="18"/>
              </w:rPr>
              <w:t>Odoo 17</w:t>
            </w:r>
          </w:p>
        </w:tc>
      </w:tr>
      <w:tr>
        <w:tc>
          <w:tcPr>
            <w:tcW w:type="dxa" w:w="4514"/>
          </w:tcPr>
          <w:p>
            <w:r>
              <w:rPr>
                <w:b/>
                <w:sz w:val="18"/>
              </w:rPr>
              <w:t>Dependensi</w:t>
            </w:r>
          </w:p>
        </w:tc>
        <w:tc>
          <w:tcPr>
            <w:tcW w:type="dxa" w:w="4514"/>
          </w:tcPr>
          <w:p>
            <w:r>
              <w:rPr>
                <w:sz w:val="18"/>
              </w:rPr>
              <w:t>base, mail, contacts</w:t>
            </w:r>
          </w:p>
        </w:tc>
      </w:tr>
      <w:tr>
        <w:tc>
          <w:tcPr>
            <w:tcW w:type="dxa" w:w="4514"/>
          </w:tcPr>
          <w:p>
            <w:r>
              <w:rPr>
                <w:b/>
                <w:sz w:val="18"/>
              </w:rPr>
              <w:t>Tipe Aplikasi</w:t>
            </w:r>
          </w:p>
        </w:tc>
        <w:tc>
          <w:tcPr>
            <w:tcW w:type="dxa" w:w="4514"/>
          </w:tcPr>
          <w:p>
            <w:r>
              <w:rPr>
                <w:sz w:val="18"/>
              </w:rPr>
              <w:t>Application (muncul di menu utama)</w:t>
            </w:r>
          </w:p>
        </w:tc>
      </w:tr>
    </w:tbl>
    <w:p/>
    <w:p>
      <w:pPr>
        <w:pStyle w:val="Heading2"/>
      </w:pPr>
      <w:r>
        <w:rPr>
          <w:color w:val="2E74B5"/>
        </w:rPr>
        <w:t>1.2 Struktur Direktori</w:t>
      </w:r>
    </w:p>
    <w:p>
      <w:r>
        <w:rPr>
          <w:sz w:val="20"/>
        </w:rPr>
        <w:t>Berikut adalah struktur direktori lengkap modul database_siswa:</w:t>
      </w:r>
    </w:p>
    <w:p>
      <w:pPr>
        <w:spacing w:before="40" w:after="40"/>
        <w:ind w:left="283"/>
      </w:pPr>
      <w:r>
        <w:rPr>
          <w:rFonts w:ascii="Courier New" w:hAnsi="Courier New"/>
          <w:color w:val="1E1E1E"/>
          <w:sz w:val="16"/>
        </w:rPr>
        <w:t>database_siswa/</w:t>
        <w:br/>
        <w:t>├── __init__.py                    # Entry point modul</w:t>
        <w:br/>
        <w:t>├── __manifest__.py                # Konfigurasi &amp; metadata modul</w:t>
        <w:br/>
        <w:t>├── controllers/</w:t>
        <w:br/>
        <w:t>│   ├── __init__.py</w:t>
        <w:br/>
        <w:t>│   └── student_api.py             # REST API Controller (Student Dashboard)</w:t>
        <w:br/>
        <w:t>├── lib/</w:t>
        <w:br/>
        <w:t>│   ├── __init__.py</w:t>
        <w:br/>
        <w:t>│   └── firebase_service.py        # Service layer Firebase Storage</w:t>
        <w:br/>
        <w:t>├── models/</w:t>
        <w:br/>
        <w:t>│   ├── __init__.py</w:t>
        <w:br/>
        <w:t>│   ├── m_siswa.py                 # Model Profil Siswa</w:t>
        <w:br/>
        <w:t>│   ├── m_enrollment.py            # Model Pendaftaran Kursus</w:t>
        <w:br/>
        <w:t>│   ├── m_class_type.py            # Master Jenis Kelas</w:t>
        <w:br/>
        <w:t>│   ├── m_level_siswa.py           # Master Level Siswa</w:t>
        <w:br/>
        <w:t>│   ├── m_exam_siswa.py            # Model Ujian &amp; Detail Jawaban</w:t>
        <w:br/>
        <w:t>│   ├── m_penilaian_sertifikat.py  # Model Penilaian Sertifikat</w:t>
        <w:br/>
        <w:t>│   ├── m_portfolio.py             # Model Portofolio Karya Siswa</w:t>
        <w:br/>
        <w:t>│   └── m_invoice_automation.py    # Cron Job Invoice Otomatis</w:t>
        <w:br/>
        <w:t>├── security/</w:t>
        <w:br/>
        <w:t>│   ├── security.xml               # Definisi grup akses</w:t>
        <w:br/>
        <w:t>│   └── ir.model.access.csv        # Hak akses per model</w:t>
        <w:br/>
        <w:t>├── views/</w:t>
        <w:br/>
        <w:t>│   ├── m_siswa_views.xml</w:t>
        <w:br/>
        <w:t>│   ├── m_enrollment_views.xml</w:t>
        <w:br/>
        <w:t>│   ├── m_exam_siswa_views.xml</w:t>
        <w:br/>
        <w:t>│   ├── m_penilaian_sertifikat_views.xml</w:t>
        <w:br/>
        <w:t>│   ├── m_level_siswa_views.xml</w:t>
        <w:br/>
        <w:t>│   ├── m_class_type_views.xml</w:t>
        <w:br/>
        <w:t>│   ├── automation_cron.xml        # Konfigurasi Cron Job</w:t>
        <w:br/>
        <w:t>│   └── student_menus.xml          # Definisi menu navigasi</w:t>
        <w:br/>
        <w:t>├── wizard/</w:t>
        <w:br/>
        <w:t>│   ├── __init__.py</w:t>
        <w:br/>
        <w:t>│   ├── exam_start_wizard.py       # Wizard mulai ujian</w:t>
        <w:br/>
        <w:t>│   └── exam_start_wizard_views.xml</w:t>
        <w:br/>
        <w:t>└── static/</w:t>
        <w:br/>
        <w:t xml:space="preserve">    └── description/</w:t>
        <w:br/>
        <w:t xml:space="preserve">        └── index.html             # Deskripsi modul di App Store Odoo</w:t>
      </w:r>
    </w:p>
    <w:p>
      <w:r>
        <w:br w:type="page"/>
      </w:r>
    </w:p>
    <w:p>
      <w:pPr>
        <w:pStyle w:val="Heading1"/>
      </w:pPr>
      <w:r>
        <w:rPr>
          <w:color w:val="1F497D"/>
        </w:rPr>
        <w:t>2. Arsitektur &amp; Entity Relationship Diagram (ERD)</w:t>
      </w:r>
    </w:p>
    <w:p>
      <w:pPr>
        <w:pStyle w:val="Heading2"/>
      </w:pPr>
      <w:r>
        <w:rPr>
          <w:color w:val="2E74B5"/>
        </w:rPr>
        <w:t>2.1 Daftar Model (Tabel Database)</w:t>
      </w:r>
    </w:p>
    <w:p>
      <w:r>
        <w:rPr>
          <w:sz w:val="20"/>
        </w:rPr>
        <w:t>Berikut adalah seluruh model (tabel) yang didefinisikan dalam modul database_siswa beserta nama teknis dan deskripsinya:</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No</w:t>
            </w:r>
          </w:p>
        </w:tc>
        <w:tc>
          <w:tcPr>
            <w:tcW w:type="dxa" w:w="2257"/>
            <w:shd w:val="clear" w:color="auto" w:fill="1F497D"/>
          </w:tcPr>
          <w:p>
            <w:pPr>
              <w:jc w:val="center"/>
            </w:pPr>
            <w:r>
              <w:rPr>
                <w:b/>
                <w:color w:val="FFFFFF"/>
                <w:sz w:val="18"/>
              </w:rPr>
              <w:t>Nama Model (Python Class)</w:t>
            </w:r>
          </w:p>
        </w:tc>
        <w:tc>
          <w:tcPr>
            <w:tcW w:type="dxa" w:w="2257"/>
            <w:shd w:val="clear" w:color="auto" w:fill="1F497D"/>
          </w:tcPr>
          <w:p>
            <w:pPr>
              <w:jc w:val="center"/>
            </w:pPr>
            <w:r>
              <w:rPr>
                <w:b/>
                <w:color w:val="FFFFFF"/>
                <w:sz w:val="18"/>
              </w:rPr>
              <w:t>Technical Name (DB Table)</w:t>
            </w:r>
          </w:p>
        </w:tc>
        <w:tc>
          <w:tcPr>
            <w:tcW w:type="dxa" w:w="2257"/>
            <w:shd w:val="clear" w:color="auto" w:fill="1F497D"/>
          </w:tcPr>
          <w:p>
            <w:pPr>
              <w:jc w:val="center"/>
            </w:pPr>
            <w:r>
              <w:rPr>
                <w:b/>
                <w:color w:val="FFFFFF"/>
                <w:sz w:val="18"/>
              </w:rPr>
              <w:t>Deskripsi</w:t>
            </w:r>
          </w:p>
        </w:tc>
      </w:tr>
      <w:tr>
        <w:tc>
          <w:tcPr>
            <w:tcW w:type="dxa" w:w="2257"/>
          </w:tcPr>
          <w:p>
            <w:r>
              <w:rPr>
                <w:sz w:val="18"/>
              </w:rPr>
              <w:t>1</w:t>
            </w:r>
          </w:p>
        </w:tc>
        <w:tc>
          <w:tcPr>
            <w:tcW w:type="dxa" w:w="2257"/>
          </w:tcPr>
          <w:p>
            <w:r>
              <w:rPr>
                <w:sz w:val="18"/>
              </w:rPr>
              <w:t>StudentProfile</w:t>
            </w:r>
          </w:p>
        </w:tc>
        <w:tc>
          <w:tcPr>
            <w:tcW w:type="dxa" w:w="2257"/>
          </w:tcPr>
          <w:p>
            <w:r>
              <w:rPr>
                <w:sz w:val="18"/>
              </w:rPr>
              <w:t>m.siswa</w:t>
              <w:br/>
              <w:t>(m_siswa)</w:t>
            </w:r>
          </w:p>
        </w:tc>
        <w:tc>
          <w:tcPr>
            <w:tcW w:type="dxa" w:w="2257"/>
          </w:tcPr>
          <w:p>
            <w:r>
              <w:rPr>
                <w:sz w:val="18"/>
              </w:rPr>
              <w:t>Profil utama siswa, menyimpan data personal, level, jenis kelas, jadwal, dan relasi ke orang tua.</w:t>
            </w:r>
          </w:p>
        </w:tc>
      </w:tr>
      <w:tr>
        <w:tc>
          <w:tcPr>
            <w:tcW w:type="dxa" w:w="2257"/>
          </w:tcPr>
          <w:p>
            <w:r>
              <w:rPr>
                <w:sz w:val="18"/>
              </w:rPr>
              <w:t>2</w:t>
            </w:r>
          </w:p>
        </w:tc>
        <w:tc>
          <w:tcPr>
            <w:tcW w:type="dxa" w:w="2257"/>
          </w:tcPr>
          <w:p>
            <w:r>
              <w:rPr>
                <w:sz w:val="18"/>
              </w:rPr>
              <w:t>StudentCourseEnrollment</w:t>
            </w:r>
          </w:p>
        </w:tc>
        <w:tc>
          <w:tcPr>
            <w:tcW w:type="dxa" w:w="2257"/>
          </w:tcPr>
          <w:p>
            <w:r>
              <w:rPr>
                <w:sz w:val="18"/>
              </w:rPr>
              <w:t>siswa.kursus.enrollment</w:t>
              <w:br/>
              <w:t>(siswa_kursus_enrollment)</w:t>
            </w:r>
          </w:p>
        </w:tc>
        <w:tc>
          <w:tcPr>
            <w:tcW w:type="dxa" w:w="2257"/>
          </w:tcPr>
          <w:p>
            <w:r>
              <w:rPr>
                <w:sz w:val="18"/>
              </w:rPr>
              <w:t>Pendaftaran siswa ke kursus/modul tertentu. Menyimpan kode akses ujian dan status kelulusan.</w:t>
            </w:r>
          </w:p>
        </w:tc>
      </w:tr>
      <w:tr>
        <w:tc>
          <w:tcPr>
            <w:tcW w:type="dxa" w:w="2257"/>
          </w:tcPr>
          <w:p>
            <w:r>
              <w:rPr>
                <w:sz w:val="18"/>
              </w:rPr>
              <w:t>3</w:t>
            </w:r>
          </w:p>
        </w:tc>
        <w:tc>
          <w:tcPr>
            <w:tcW w:type="dxa" w:w="2257"/>
          </w:tcPr>
          <w:p>
            <w:r>
              <w:rPr>
                <w:sz w:val="18"/>
              </w:rPr>
              <w:t>StudentLevel</w:t>
            </w:r>
          </w:p>
        </w:tc>
        <w:tc>
          <w:tcPr>
            <w:tcW w:type="dxa" w:w="2257"/>
          </w:tcPr>
          <w:p>
            <w:r>
              <w:rPr>
                <w:sz w:val="18"/>
              </w:rPr>
              <w:t>m.level.siswa</w:t>
              <w:br/>
              <w:t>(m_level_siswa)</w:t>
            </w:r>
          </w:p>
        </w:tc>
        <w:tc>
          <w:tcPr>
            <w:tcW w:type="dxa" w:w="2257"/>
          </w:tcPr>
          <w:p>
            <w:r>
              <w:rPr>
                <w:sz w:val="18"/>
              </w:rPr>
              <w:t>Master data tingkat/level siswa (Builder, Creator, dll.).</w:t>
            </w:r>
          </w:p>
        </w:tc>
      </w:tr>
      <w:tr>
        <w:tc>
          <w:tcPr>
            <w:tcW w:type="dxa" w:w="2257"/>
          </w:tcPr>
          <w:p>
            <w:r>
              <w:rPr>
                <w:sz w:val="18"/>
              </w:rPr>
              <w:t>4</w:t>
            </w:r>
          </w:p>
        </w:tc>
        <w:tc>
          <w:tcPr>
            <w:tcW w:type="dxa" w:w="2257"/>
          </w:tcPr>
          <w:p>
            <w:r>
              <w:rPr>
                <w:sz w:val="18"/>
              </w:rPr>
              <w:t>StudentClassType</w:t>
            </w:r>
          </w:p>
        </w:tc>
        <w:tc>
          <w:tcPr>
            <w:tcW w:type="dxa" w:w="2257"/>
          </w:tcPr>
          <w:p>
            <w:r>
              <w:rPr>
                <w:sz w:val="18"/>
              </w:rPr>
              <w:t>m.class.type</w:t>
              <w:br/>
              <w:t>(m_class_type)</w:t>
            </w:r>
          </w:p>
        </w:tc>
        <w:tc>
          <w:tcPr>
            <w:tcW w:type="dxa" w:w="2257"/>
          </w:tcPr>
          <w:p>
            <w:r>
              <w:rPr>
                <w:sz w:val="18"/>
              </w:rPr>
              <w:t>Master data jenis kelas (Merakit, Scratch Jr, dll.).</w:t>
            </w:r>
          </w:p>
        </w:tc>
      </w:tr>
      <w:tr>
        <w:tc>
          <w:tcPr>
            <w:tcW w:type="dxa" w:w="2257"/>
          </w:tcPr>
          <w:p>
            <w:r>
              <w:rPr>
                <w:sz w:val="18"/>
              </w:rPr>
              <w:t>5</w:t>
            </w:r>
          </w:p>
        </w:tc>
        <w:tc>
          <w:tcPr>
            <w:tcW w:type="dxa" w:w="2257"/>
          </w:tcPr>
          <w:p>
            <w:r>
              <w:rPr>
                <w:sz w:val="18"/>
              </w:rPr>
              <w:t>SiswaKursusExam</w:t>
            </w:r>
          </w:p>
        </w:tc>
        <w:tc>
          <w:tcPr>
            <w:tcW w:type="dxa" w:w="2257"/>
          </w:tcPr>
          <w:p>
            <w:r>
              <w:rPr>
                <w:sz w:val="18"/>
              </w:rPr>
              <w:t>siswa.kursus.exam</w:t>
              <w:br/>
              <w:t>(siswa_kursus_exam)</w:t>
            </w:r>
          </w:p>
        </w:tc>
        <w:tc>
          <w:tcPr>
            <w:tcW w:type="dxa" w:w="2257"/>
          </w:tcPr>
          <w:p>
            <w:r>
              <w:rPr>
                <w:sz w:val="18"/>
              </w:rPr>
              <w:t>Record ujian siswa per enrollment. Menyimpan tipe ujian, waktu, skor, dan status.</w:t>
            </w:r>
          </w:p>
        </w:tc>
      </w:tr>
      <w:tr>
        <w:tc>
          <w:tcPr>
            <w:tcW w:type="dxa" w:w="2257"/>
          </w:tcPr>
          <w:p>
            <w:r>
              <w:rPr>
                <w:sz w:val="18"/>
              </w:rPr>
              <w:t>6</w:t>
            </w:r>
          </w:p>
        </w:tc>
        <w:tc>
          <w:tcPr>
            <w:tcW w:type="dxa" w:w="2257"/>
          </w:tcPr>
          <w:p>
            <w:r>
              <w:rPr>
                <w:sz w:val="18"/>
              </w:rPr>
              <w:t>SiswaKursusExamLine</w:t>
            </w:r>
          </w:p>
        </w:tc>
        <w:tc>
          <w:tcPr>
            <w:tcW w:type="dxa" w:w="2257"/>
          </w:tcPr>
          <w:p>
            <w:r>
              <w:rPr>
                <w:sz w:val="18"/>
              </w:rPr>
              <w:t>siswa.kursus.exam.line</w:t>
              <w:br/>
              <w:t>(siswa_kursus_exam_line)</w:t>
            </w:r>
          </w:p>
        </w:tc>
        <w:tc>
          <w:tcPr>
            <w:tcW w:type="dxa" w:w="2257"/>
          </w:tcPr>
          <w:p>
            <w:r>
              <w:rPr>
                <w:sz w:val="18"/>
              </w:rPr>
              <w:t>Detail baris soal ujian (snapshot soal + jawaban siswa + penilaian trainer).</w:t>
            </w:r>
          </w:p>
        </w:tc>
      </w:tr>
      <w:tr>
        <w:tc>
          <w:tcPr>
            <w:tcW w:type="dxa" w:w="2257"/>
          </w:tcPr>
          <w:p>
            <w:r>
              <w:rPr>
                <w:sz w:val="18"/>
              </w:rPr>
              <w:t>7</w:t>
            </w:r>
          </w:p>
        </w:tc>
        <w:tc>
          <w:tcPr>
            <w:tcW w:type="dxa" w:w="2257"/>
          </w:tcPr>
          <w:p>
            <w:r>
              <w:rPr>
                <w:sz w:val="18"/>
              </w:rPr>
              <w:t>SiswaKursusPenilaianSertifikat</w:t>
            </w:r>
          </w:p>
        </w:tc>
        <w:tc>
          <w:tcPr>
            <w:tcW w:type="dxa" w:w="2257"/>
          </w:tcPr>
          <w:p>
            <w:r>
              <w:rPr>
                <w:sz w:val="18"/>
              </w:rPr>
              <w:t>siswa.kursus.penilaian.sertifikat</w:t>
              <w:br/>
              <w:t>(siswa_kursus_penilaian_sertifikat)</w:t>
            </w:r>
          </w:p>
        </w:tc>
        <w:tc>
          <w:tcPr>
            <w:tcW w:type="dxa" w:w="2257"/>
          </w:tcPr>
          <w:p>
            <w:r>
              <w:rPr>
                <w:sz w:val="18"/>
              </w:rPr>
              <w:t>Penilaian sertifikat kelulusan kursus siswa.</w:t>
            </w:r>
          </w:p>
        </w:tc>
      </w:tr>
      <w:tr>
        <w:tc>
          <w:tcPr>
            <w:tcW w:type="dxa" w:w="2257"/>
          </w:tcPr>
          <w:p>
            <w:r>
              <w:rPr>
                <w:sz w:val="18"/>
              </w:rPr>
              <w:t>8</w:t>
            </w:r>
          </w:p>
        </w:tc>
        <w:tc>
          <w:tcPr>
            <w:tcW w:type="dxa" w:w="2257"/>
          </w:tcPr>
          <w:p>
            <w:r>
              <w:rPr>
                <w:sz w:val="18"/>
              </w:rPr>
              <w:t>SiswaKursusPenilaianSertifikatLine</w:t>
            </w:r>
          </w:p>
        </w:tc>
        <w:tc>
          <w:tcPr>
            <w:tcW w:type="dxa" w:w="2257"/>
          </w:tcPr>
          <w:p>
            <w:r>
              <w:rPr>
                <w:sz w:val="18"/>
              </w:rPr>
              <w:t>siswa.kursus.penilaian.sertifikat.line</w:t>
              <w:br/>
              <w:t>(siswa_kursus_penilaian_sertifikat_line)</w:t>
            </w:r>
          </w:p>
        </w:tc>
        <w:tc>
          <w:tcPr>
            <w:tcW w:type="dxa" w:w="2257"/>
          </w:tcPr>
          <w:p>
            <w:r>
              <w:rPr>
                <w:sz w:val="18"/>
              </w:rPr>
              <w:t>Baris detail penilaian sertifikat per item penilaian.</w:t>
            </w:r>
          </w:p>
        </w:tc>
      </w:tr>
      <w:tr>
        <w:tc>
          <w:tcPr>
            <w:tcW w:type="dxa" w:w="2257"/>
          </w:tcPr>
          <w:p>
            <w:r>
              <w:rPr>
                <w:sz w:val="18"/>
              </w:rPr>
              <w:t>9</w:t>
            </w:r>
          </w:p>
        </w:tc>
        <w:tc>
          <w:tcPr>
            <w:tcW w:type="dxa" w:w="2257"/>
          </w:tcPr>
          <w:p>
            <w:r>
              <w:rPr>
                <w:sz w:val="18"/>
              </w:rPr>
              <w:t>StudentPortfolioProject</w:t>
            </w:r>
          </w:p>
        </w:tc>
        <w:tc>
          <w:tcPr>
            <w:tcW w:type="dxa" w:w="2257"/>
          </w:tcPr>
          <w:p>
            <w:r>
              <w:rPr>
                <w:sz w:val="18"/>
              </w:rPr>
              <w:t>student.portfolio.project</w:t>
              <w:br/>
              <w:t>(student_portfolio_project)</w:t>
            </w:r>
          </w:p>
        </w:tc>
        <w:tc>
          <w:tcPr>
            <w:tcW w:type="dxa" w:w="2257"/>
          </w:tcPr>
          <w:p>
            <w:r>
              <w:rPr>
                <w:sz w:val="18"/>
              </w:rPr>
              <w:t>Karya/proyek portofolio siswa.</w:t>
            </w:r>
          </w:p>
        </w:tc>
      </w:tr>
      <w:tr>
        <w:tc>
          <w:tcPr>
            <w:tcW w:type="dxa" w:w="2257"/>
          </w:tcPr>
          <w:p>
            <w:r>
              <w:rPr>
                <w:sz w:val="18"/>
              </w:rPr>
              <w:t>10</w:t>
            </w:r>
          </w:p>
        </w:tc>
        <w:tc>
          <w:tcPr>
            <w:tcW w:type="dxa" w:w="2257"/>
          </w:tcPr>
          <w:p>
            <w:r>
              <w:rPr>
                <w:sz w:val="18"/>
              </w:rPr>
              <w:t>StudentPortfolioProjectMedia</w:t>
            </w:r>
          </w:p>
        </w:tc>
        <w:tc>
          <w:tcPr>
            <w:tcW w:type="dxa" w:w="2257"/>
          </w:tcPr>
          <w:p>
            <w:r>
              <w:rPr>
                <w:sz w:val="18"/>
              </w:rPr>
              <w:t>student.portfolio.project.media</w:t>
              <w:br/>
              <w:t>(student_portfolio_project_media)</w:t>
            </w:r>
          </w:p>
        </w:tc>
        <w:tc>
          <w:tcPr>
            <w:tcW w:type="dxa" w:w="2257"/>
          </w:tcPr>
          <w:p>
            <w:r>
              <w:rPr>
                <w:sz w:val="18"/>
              </w:rPr>
              <w:t>Media (foto/video) yang terkait dengan karya portofolio.</w:t>
            </w:r>
          </w:p>
        </w:tc>
      </w:tr>
      <w:tr>
        <w:tc>
          <w:tcPr>
            <w:tcW w:type="dxa" w:w="2257"/>
          </w:tcPr>
          <w:p>
            <w:r>
              <w:rPr>
                <w:sz w:val="18"/>
              </w:rPr>
              <w:t>11</w:t>
            </w:r>
          </w:p>
        </w:tc>
        <w:tc>
          <w:tcPr>
            <w:tcW w:type="dxa" w:w="2257"/>
          </w:tcPr>
          <w:p>
            <w:r>
              <w:rPr>
                <w:sz w:val="18"/>
              </w:rPr>
              <w:t>ExamStartWizard</w:t>
            </w:r>
          </w:p>
        </w:tc>
        <w:tc>
          <w:tcPr>
            <w:tcW w:type="dxa" w:w="2257"/>
          </w:tcPr>
          <w:p>
            <w:r>
              <w:rPr>
                <w:sz w:val="18"/>
              </w:rPr>
              <w:t>siswa.kursus.exam.start.wizard</w:t>
              <w:br/>
              <w:t>(transient)</w:t>
            </w:r>
          </w:p>
        </w:tc>
        <w:tc>
          <w:tcPr>
            <w:tcW w:type="dxa" w:w="2257"/>
          </w:tcPr>
          <w:p>
            <w:r>
              <w:rPr>
                <w:sz w:val="18"/>
              </w:rPr>
              <w:t>Wizard sementara untuk memilih tipe ujian yang akan dimulai.</w:t>
            </w:r>
          </w:p>
        </w:tc>
      </w:tr>
    </w:tbl>
    <w:p/>
    <w:p>
      <w:pPr>
        <w:pStyle w:val="Heading2"/>
      </w:pPr>
      <w:r>
        <w:rPr>
          <w:color w:val="2E74B5"/>
        </w:rPr>
        <w:t>2.2 Relasi Antar Model (ERD Tekstual)</w:t>
      </w:r>
    </w:p>
    <w:p>
      <w:r>
        <w:rPr>
          <w:sz w:val="20"/>
        </w:rPr>
        <w:t>Diagram berikut menggambarkan relasi antar entitas utama dalam modul database_siswa:</w:t>
      </w:r>
    </w:p>
    <w:p>
      <w:pPr>
        <w:spacing w:before="120" w:after="120"/>
        <w:ind/>
        <w:jc w:val="center"/>
      </w:pPr>
      <w:r>
        <w:rPr>
          <w:rFonts w:ascii="Courier New" w:hAnsi="Courier New"/>
          <w:color w:val="1E1E1E"/>
          <w:sz w:val="16"/>
        </w:rPr>
      </w:r>
      <w:r>
        <w:drawing>
          <wp:inline xmlns:a="http://schemas.openxmlformats.org/drawingml/2006/main" xmlns:pic="http://schemas.openxmlformats.org/drawingml/2006/picture">
            <wp:extent cx="5943600" cy="4327108"/>
            <wp:docPr id="1" name="Picture 1"/>
            <wp:cNvGraphicFramePr>
              <a:graphicFrameLocks noChangeAspect="1"/>
            </wp:cNvGraphicFramePr>
            <a:graphic>
              <a:graphicData uri="http://schemas.openxmlformats.org/drawingml/2006/picture">
                <pic:pic>
                  <pic:nvPicPr>
                    <pic:cNvPr id="0" name="erd_database_siswa.png"/>
                    <pic:cNvPicPr/>
                  </pic:nvPicPr>
                  <pic:blipFill>
                    <a:blip r:embed="rId9"/>
                    <a:stretch>
                      <a:fillRect/>
                    </a:stretch>
                  </pic:blipFill>
                  <pic:spPr>
                    <a:xfrm>
                      <a:off x="0" y="0"/>
                      <a:ext cx="5943600" cy="4327108"/>
                    </a:xfrm>
                    <a:prstGeom prst="rect"/>
                  </pic:spPr>
                </pic:pic>
              </a:graphicData>
            </a:graphic>
          </wp:inline>
        </w:drawing>
      </w:r>
    </w:p>
    <w:p>
      <w:pPr>
        <w:jc w:val="center"/>
      </w:pPr>
      <w:r>
        <w:rPr>
          <w:i/>
          <w:sz w:val="18"/>
          <w:color w:val="666666"/>
        </w:rPr>
        <w:t>Gambar 1. Entity Relationship Diagram — Modul database_siswa</w:t>
      </w:r>
    </w:p>
    <w:p/>
    <w:p>
      <w:pPr>
        <w:pStyle w:val="Heading2"/>
      </w:pPr>
      <w:r>
        <w:rPr>
          <w:color w:val="2E74B5"/>
        </w:rPr>
        <w:t>2.3 Detail Field Per Model</w:t>
      </w:r>
    </w:p>
    <w:p>
      <w:pPr>
        <w:pStyle w:val="Heading3"/>
      </w:pPr>
      <w:r>
        <w:rPr>
          <w:color w:val="404040"/>
        </w:rPr>
        <w:t>2.3.1 Model: m.siswa (Profil Siswa)</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name</w:t>
            </w:r>
          </w:p>
        </w:tc>
        <w:tc>
          <w:tcPr>
            <w:tcW w:type="dxa" w:w="2257"/>
          </w:tcPr>
          <w:p>
            <w:r>
              <w:rPr>
                <w:sz w:val="18"/>
              </w:rPr>
              <w:t>Char</w:t>
            </w:r>
          </w:p>
        </w:tc>
        <w:tc>
          <w:tcPr>
            <w:tcW w:type="dxa" w:w="2257"/>
          </w:tcPr>
          <w:p>
            <w:r>
              <w:rPr>
                <w:sz w:val="18"/>
              </w:rPr>
              <w:t>Nama lengkap siswa</w:t>
            </w:r>
          </w:p>
        </w:tc>
        <w:tc>
          <w:tcPr>
            <w:tcW w:type="dxa" w:w="2257"/>
          </w:tcPr>
          <w:p>
            <w:r>
              <w:rPr>
                <w:sz w:val="18"/>
              </w:rPr>
              <w:t>Required, Unique(name+parent_id)</w:t>
            </w:r>
          </w:p>
        </w:tc>
      </w:tr>
      <w:tr>
        <w:tc>
          <w:tcPr>
            <w:tcW w:type="dxa" w:w="2257"/>
          </w:tcPr>
          <w:p>
            <w:r>
              <w:rPr>
                <w:sz w:val="18"/>
              </w:rPr>
              <w:t>nis</w:t>
            </w:r>
          </w:p>
        </w:tc>
        <w:tc>
          <w:tcPr>
            <w:tcW w:type="dxa" w:w="2257"/>
          </w:tcPr>
          <w:p>
            <w:r>
              <w:rPr>
                <w:sz w:val="18"/>
              </w:rPr>
              <w:t>Char</w:t>
            </w:r>
          </w:p>
        </w:tc>
        <w:tc>
          <w:tcPr>
            <w:tcW w:type="dxa" w:w="2257"/>
          </w:tcPr>
          <w:p>
            <w:r>
              <w:rPr>
                <w:sz w:val="18"/>
              </w:rPr>
              <w:t>Nomor Induk Siswa</w:t>
            </w:r>
          </w:p>
        </w:tc>
        <w:tc>
          <w:tcPr>
            <w:tcW w:type="dxa" w:w="2257"/>
          </w:tcPr>
          <w:p>
            <w:r>
              <w:rPr>
                <w:sz w:val="18"/>
              </w:rPr>
              <w:t>-</w:t>
            </w:r>
          </w:p>
        </w:tc>
      </w:tr>
      <w:tr>
        <w:tc>
          <w:tcPr>
            <w:tcW w:type="dxa" w:w="2257"/>
          </w:tcPr>
          <w:p>
            <w:r>
              <w:rPr>
                <w:sz w:val="18"/>
              </w:rPr>
              <w:t>tipe_siswa</w:t>
            </w:r>
          </w:p>
        </w:tc>
        <w:tc>
          <w:tcPr>
            <w:tcW w:type="dxa" w:w="2257"/>
          </w:tcPr>
          <w:p>
            <w:r>
              <w:rPr>
                <w:sz w:val="18"/>
              </w:rPr>
              <w:t>Selection</w:t>
            </w:r>
          </w:p>
        </w:tc>
        <w:tc>
          <w:tcPr>
            <w:tcW w:type="dxa" w:w="2257"/>
          </w:tcPr>
          <w:p>
            <w:r>
              <w:rPr>
                <w:sz w:val="18"/>
              </w:rPr>
              <w:t>privat / online / reguler / ekskul</w:t>
            </w:r>
          </w:p>
        </w:tc>
        <w:tc>
          <w:tcPr>
            <w:tcW w:type="dxa" w:w="2257"/>
          </w:tcPr>
          <w:p>
            <w:r>
              <w:rPr>
                <w:sz w:val="18"/>
              </w:rPr>
              <w:t>Required, Default: privat</w:t>
            </w:r>
          </w:p>
        </w:tc>
      </w:tr>
      <w:tr>
        <w:tc>
          <w:tcPr>
            <w:tcW w:type="dxa" w:w="2257"/>
          </w:tcPr>
          <w:p>
            <w:r>
              <w:rPr>
                <w:sz w:val="18"/>
              </w:rPr>
              <w:t>class_name</w:t>
            </w:r>
          </w:p>
        </w:tc>
        <w:tc>
          <w:tcPr>
            <w:tcW w:type="dxa" w:w="2257"/>
          </w:tcPr>
          <w:p>
            <w:r>
              <w:rPr>
                <w:sz w:val="18"/>
              </w:rPr>
              <w:t>Char</w:t>
            </w:r>
          </w:p>
        </w:tc>
        <w:tc>
          <w:tcPr>
            <w:tcW w:type="dxa" w:w="2257"/>
          </w:tcPr>
          <w:p>
            <w:r>
              <w:rPr>
                <w:sz w:val="18"/>
              </w:rPr>
              <w:t>Nama kelas (misal: 2 SD, TK B)</w:t>
            </w:r>
          </w:p>
        </w:tc>
        <w:tc>
          <w:tcPr>
            <w:tcW w:type="dxa" w:w="2257"/>
          </w:tcPr>
          <w:p>
            <w:r>
              <w:rPr>
                <w:sz w:val="18"/>
              </w:rPr>
              <w:t>-</w:t>
            </w:r>
          </w:p>
        </w:tc>
      </w:tr>
      <w:tr>
        <w:tc>
          <w:tcPr>
            <w:tcW w:type="dxa" w:w="2257"/>
          </w:tcPr>
          <w:p>
            <w:r>
              <w:rPr>
                <w:sz w:val="18"/>
              </w:rPr>
              <w:t>level_id</w:t>
            </w:r>
          </w:p>
        </w:tc>
        <w:tc>
          <w:tcPr>
            <w:tcW w:type="dxa" w:w="2257"/>
          </w:tcPr>
          <w:p>
            <w:r>
              <w:rPr>
                <w:sz w:val="18"/>
              </w:rPr>
              <w:t>Many2one → m.level.siswa</w:t>
            </w:r>
          </w:p>
        </w:tc>
        <w:tc>
          <w:tcPr>
            <w:tcW w:type="dxa" w:w="2257"/>
          </w:tcPr>
          <w:p>
            <w:r>
              <w:rPr>
                <w:sz w:val="18"/>
              </w:rPr>
              <w:t>Level/tingkat siswa</w:t>
            </w:r>
          </w:p>
        </w:tc>
        <w:tc>
          <w:tcPr>
            <w:tcW w:type="dxa" w:w="2257"/>
          </w:tcPr>
          <w:p>
            <w:r>
              <w:rPr>
                <w:sz w:val="18"/>
              </w:rPr>
              <w:t>-</w:t>
            </w:r>
          </w:p>
        </w:tc>
      </w:tr>
      <w:tr>
        <w:tc>
          <w:tcPr>
            <w:tcW w:type="dxa" w:w="2257"/>
          </w:tcPr>
          <w:p>
            <w:r>
              <w:rPr>
                <w:sz w:val="18"/>
              </w:rPr>
              <w:t>class_type_id</w:t>
            </w:r>
          </w:p>
        </w:tc>
        <w:tc>
          <w:tcPr>
            <w:tcW w:type="dxa" w:w="2257"/>
          </w:tcPr>
          <w:p>
            <w:r>
              <w:rPr>
                <w:sz w:val="18"/>
              </w:rPr>
              <w:t>Many2one → m.class.type</w:t>
            </w:r>
          </w:p>
        </w:tc>
        <w:tc>
          <w:tcPr>
            <w:tcW w:type="dxa" w:w="2257"/>
          </w:tcPr>
          <w:p>
            <w:r>
              <w:rPr>
                <w:sz w:val="18"/>
              </w:rPr>
              <w:t>Jenis kelas</w:t>
            </w:r>
          </w:p>
        </w:tc>
        <w:tc>
          <w:tcPr>
            <w:tcW w:type="dxa" w:w="2257"/>
          </w:tcPr>
          <w:p>
            <w:r>
              <w:rPr>
                <w:sz w:val="18"/>
              </w:rPr>
              <w:t>-</w:t>
            </w:r>
          </w:p>
        </w:tc>
      </w:tr>
      <w:tr>
        <w:tc>
          <w:tcPr>
            <w:tcW w:type="dxa" w:w="2257"/>
          </w:tcPr>
          <w:p>
            <w:r>
              <w:rPr>
                <w:sz w:val="18"/>
              </w:rPr>
              <w:t>join_date</w:t>
            </w:r>
          </w:p>
        </w:tc>
        <w:tc>
          <w:tcPr>
            <w:tcW w:type="dxa" w:w="2257"/>
          </w:tcPr>
          <w:p>
            <w:r>
              <w:rPr>
                <w:sz w:val="18"/>
              </w:rPr>
              <w:t>Date</w:t>
            </w:r>
          </w:p>
        </w:tc>
        <w:tc>
          <w:tcPr>
            <w:tcW w:type="dxa" w:w="2257"/>
          </w:tcPr>
          <w:p>
            <w:r>
              <w:rPr>
                <w:sz w:val="18"/>
              </w:rPr>
              <w:t>Tanggal pertama masuk</w:t>
            </w:r>
          </w:p>
        </w:tc>
        <w:tc>
          <w:tcPr>
            <w:tcW w:type="dxa" w:w="2257"/>
          </w:tcPr>
          <w:p>
            <w:r>
              <w:rPr>
                <w:sz w:val="18"/>
              </w:rPr>
              <w:t>Default: today</w:t>
            </w:r>
          </w:p>
        </w:tc>
      </w:tr>
      <w:tr>
        <w:tc>
          <w:tcPr>
            <w:tcW w:type="dxa" w:w="2257"/>
          </w:tcPr>
          <w:p>
            <w:r>
              <w:rPr>
                <w:sz w:val="18"/>
              </w:rPr>
              <w:t>jadwal_hari</w:t>
            </w:r>
          </w:p>
        </w:tc>
        <w:tc>
          <w:tcPr>
            <w:tcW w:type="dxa" w:w="2257"/>
          </w:tcPr>
          <w:p>
            <w:r>
              <w:rPr>
                <w:sz w:val="18"/>
              </w:rPr>
              <w:t>Selection</w:t>
            </w:r>
          </w:p>
        </w:tc>
        <w:tc>
          <w:tcPr>
            <w:tcW w:type="dxa" w:w="2257"/>
          </w:tcPr>
          <w:p>
            <w:r>
              <w:rPr>
                <w:sz w:val="18"/>
              </w:rPr>
              <w:t>Hari jadwal kelas</w:t>
            </w:r>
          </w:p>
        </w:tc>
        <w:tc>
          <w:tcPr>
            <w:tcW w:type="dxa" w:w="2257"/>
          </w:tcPr>
          <w:p>
            <w:r>
              <w:rPr>
                <w:sz w:val="18"/>
              </w:rPr>
              <w:t>-</w:t>
            </w:r>
          </w:p>
        </w:tc>
      </w:tr>
      <w:tr>
        <w:tc>
          <w:tcPr>
            <w:tcW w:type="dxa" w:w="2257"/>
          </w:tcPr>
          <w:p>
            <w:r>
              <w:rPr>
                <w:sz w:val="18"/>
              </w:rPr>
              <w:t>jadwal_jam</w:t>
            </w:r>
          </w:p>
        </w:tc>
        <w:tc>
          <w:tcPr>
            <w:tcW w:type="dxa" w:w="2257"/>
          </w:tcPr>
          <w:p>
            <w:r>
              <w:rPr>
                <w:sz w:val="18"/>
              </w:rPr>
              <w:t>Float</w:t>
            </w:r>
          </w:p>
        </w:tc>
        <w:tc>
          <w:tcPr>
            <w:tcW w:type="dxa" w:w="2257"/>
          </w:tcPr>
          <w:p>
            <w:r>
              <w:rPr>
                <w:sz w:val="18"/>
              </w:rPr>
              <w:t>Jam jadwal kelas</w:t>
            </w:r>
          </w:p>
        </w:tc>
        <w:tc>
          <w:tcPr>
            <w:tcW w:type="dxa" w:w="2257"/>
          </w:tcPr>
          <w:p>
            <w:r>
              <w:rPr>
                <w:sz w:val="18"/>
              </w:rPr>
              <w:t>-</w:t>
            </w:r>
          </w:p>
        </w:tc>
      </w:tr>
      <w:tr>
        <w:tc>
          <w:tcPr>
            <w:tcW w:type="dxa" w:w="2257"/>
          </w:tcPr>
          <w:p>
            <w:r>
              <w:rPr>
                <w:sz w:val="18"/>
              </w:rPr>
              <w:t>skema_pembayaran</w:t>
            </w:r>
          </w:p>
        </w:tc>
        <w:tc>
          <w:tcPr>
            <w:tcW w:type="dxa" w:w="2257"/>
          </w:tcPr>
          <w:p>
            <w:r>
              <w:rPr>
                <w:sz w:val="18"/>
              </w:rPr>
              <w:t>Selection</w:t>
            </w:r>
          </w:p>
        </w:tc>
        <w:tc>
          <w:tcPr>
            <w:tcW w:type="dxa" w:w="2257"/>
          </w:tcPr>
          <w:p>
            <w:r>
              <w:rPr>
                <w:sz w:val="18"/>
              </w:rPr>
              <w:t>monthly / semester</w:t>
            </w:r>
          </w:p>
        </w:tc>
        <w:tc>
          <w:tcPr>
            <w:tcW w:type="dxa" w:w="2257"/>
          </w:tcPr>
          <w:p>
            <w:r>
              <w:rPr>
                <w:sz w:val="18"/>
              </w:rPr>
              <w:t>Required, Default: monthly</w:t>
            </w:r>
          </w:p>
        </w:tc>
      </w:tr>
      <w:tr>
        <w:tc>
          <w:tcPr>
            <w:tcW w:type="dxa" w:w="2257"/>
          </w:tcPr>
          <w:p>
            <w:r>
              <w:rPr>
                <w:sz w:val="18"/>
              </w:rPr>
              <w:t>product_id</w:t>
            </w:r>
          </w:p>
        </w:tc>
        <w:tc>
          <w:tcPr>
            <w:tcW w:type="dxa" w:w="2257"/>
          </w:tcPr>
          <w:p>
            <w:r>
              <w:rPr>
                <w:sz w:val="18"/>
              </w:rPr>
              <w:t>Many2one → product.product</w:t>
            </w:r>
          </w:p>
        </w:tc>
        <w:tc>
          <w:tcPr>
            <w:tcW w:type="dxa" w:w="2257"/>
          </w:tcPr>
          <w:p>
            <w:r>
              <w:rPr>
                <w:sz w:val="18"/>
              </w:rPr>
              <w:t>Produk untuk penagihan invoice</w:t>
            </w:r>
          </w:p>
        </w:tc>
        <w:tc>
          <w:tcPr>
            <w:tcW w:type="dxa" w:w="2257"/>
          </w:tcPr>
          <w:p>
            <w:r>
              <w:rPr>
                <w:sz w:val="18"/>
              </w:rPr>
              <w:t>-</w:t>
            </w:r>
          </w:p>
        </w:tc>
      </w:tr>
      <w:tr>
        <w:tc>
          <w:tcPr>
            <w:tcW w:type="dxa" w:w="2257"/>
          </w:tcPr>
          <w:p>
            <w:r>
              <w:rPr>
                <w:sz w:val="18"/>
              </w:rPr>
              <w:t>parent_id</w:t>
            </w:r>
          </w:p>
        </w:tc>
        <w:tc>
          <w:tcPr>
            <w:tcW w:type="dxa" w:w="2257"/>
          </w:tcPr>
          <w:p>
            <w:r>
              <w:rPr>
                <w:sz w:val="18"/>
              </w:rPr>
              <w:t>Many2one → res.partner</w:t>
            </w:r>
          </w:p>
        </w:tc>
        <w:tc>
          <w:tcPr>
            <w:tcW w:type="dxa" w:w="2257"/>
          </w:tcPr>
          <w:p>
            <w:r>
              <w:rPr>
                <w:sz w:val="18"/>
              </w:rPr>
              <w:t>Penanggung jawab / orang tua</w:t>
            </w:r>
          </w:p>
        </w:tc>
        <w:tc>
          <w:tcPr>
            <w:tcW w:type="dxa" w:w="2257"/>
          </w:tcPr>
          <w:p>
            <w:r>
              <w:rPr>
                <w:sz w:val="18"/>
              </w:rPr>
              <w:t>-</w:t>
            </w:r>
          </w:p>
        </w:tc>
      </w:tr>
      <w:tr>
        <w:tc>
          <w:tcPr>
            <w:tcW w:type="dxa" w:w="2257"/>
          </w:tcPr>
          <w:p>
            <w:r>
              <w:rPr>
                <w:sz w:val="18"/>
              </w:rPr>
              <w:t>parent_contact</w:t>
            </w:r>
          </w:p>
        </w:tc>
        <w:tc>
          <w:tcPr>
            <w:tcW w:type="dxa" w:w="2257"/>
          </w:tcPr>
          <w:p>
            <w:r>
              <w:rPr>
                <w:sz w:val="18"/>
              </w:rPr>
              <w:t>Char (related)</w:t>
            </w:r>
          </w:p>
        </w:tc>
        <w:tc>
          <w:tcPr>
            <w:tcW w:type="dxa" w:w="2257"/>
          </w:tcPr>
          <w:p>
            <w:r>
              <w:rPr>
                <w:sz w:val="18"/>
              </w:rPr>
              <w:t>Nomor HP dari parent_id.phone</w:t>
            </w:r>
          </w:p>
        </w:tc>
        <w:tc>
          <w:tcPr>
            <w:tcW w:type="dxa" w:w="2257"/>
          </w:tcPr>
          <w:p>
            <w:r>
              <w:rPr>
                <w:sz w:val="18"/>
              </w:rPr>
              <w:t>Readonly</w:t>
            </w:r>
          </w:p>
        </w:tc>
      </w:tr>
      <w:tr>
        <w:tc>
          <w:tcPr>
            <w:tcW w:type="dxa" w:w="2257"/>
          </w:tcPr>
          <w:p>
            <w:r>
              <w:rPr>
                <w:sz w:val="18"/>
              </w:rPr>
              <w:t>status</w:t>
            </w:r>
          </w:p>
        </w:tc>
        <w:tc>
          <w:tcPr>
            <w:tcW w:type="dxa" w:w="2257"/>
          </w:tcPr>
          <w:p>
            <w:r>
              <w:rPr>
                <w:sz w:val="18"/>
              </w:rPr>
              <w:t>Selection</w:t>
            </w:r>
          </w:p>
        </w:tc>
        <w:tc>
          <w:tcPr>
            <w:tcW w:type="dxa" w:w="2257"/>
          </w:tcPr>
          <w:p>
            <w:r>
              <w:rPr>
                <w:sz w:val="18"/>
              </w:rPr>
              <w:t>active / leave / graduated / inactive</w:t>
            </w:r>
          </w:p>
        </w:tc>
        <w:tc>
          <w:tcPr>
            <w:tcW w:type="dxa" w:w="2257"/>
          </w:tcPr>
          <w:p>
            <w:r>
              <w:rPr>
                <w:sz w:val="18"/>
              </w:rPr>
              <w:t>Default: active</w:t>
            </w:r>
          </w:p>
        </w:tc>
      </w:tr>
      <w:tr>
        <w:tc>
          <w:tcPr>
            <w:tcW w:type="dxa" w:w="2257"/>
          </w:tcPr>
          <w:p>
            <w:r>
              <w:rPr>
                <w:sz w:val="18"/>
              </w:rPr>
              <w:t>notes</w:t>
            </w:r>
          </w:p>
        </w:tc>
        <w:tc>
          <w:tcPr>
            <w:tcW w:type="dxa" w:w="2257"/>
          </w:tcPr>
          <w:p>
            <w:r>
              <w:rPr>
                <w:sz w:val="18"/>
              </w:rPr>
              <w:t>Text</w:t>
            </w:r>
          </w:p>
        </w:tc>
        <w:tc>
          <w:tcPr>
            <w:tcW w:type="dxa" w:w="2257"/>
          </w:tcPr>
          <w:p>
            <w:r>
              <w:rPr>
                <w:sz w:val="18"/>
              </w:rPr>
              <w:t>Keterangan tambahan</w:t>
            </w:r>
          </w:p>
        </w:tc>
        <w:tc>
          <w:tcPr>
            <w:tcW w:type="dxa" w:w="2257"/>
          </w:tcPr>
          <w:p>
            <w:r>
              <w:rPr>
                <w:sz w:val="18"/>
              </w:rPr>
              <w:t>-</w:t>
            </w:r>
          </w:p>
        </w:tc>
      </w:tr>
      <w:tr>
        <w:tc>
          <w:tcPr>
            <w:tcW w:type="dxa" w:w="2257"/>
          </w:tcPr>
          <w:p>
            <w:r>
              <w:rPr>
                <w:sz w:val="18"/>
              </w:rPr>
              <w:t>image_1920</w:t>
            </w:r>
          </w:p>
        </w:tc>
        <w:tc>
          <w:tcPr>
            <w:tcW w:type="dxa" w:w="2257"/>
          </w:tcPr>
          <w:p>
            <w:r>
              <w:rPr>
                <w:sz w:val="18"/>
              </w:rPr>
              <w:t>Image</w:t>
            </w:r>
          </w:p>
        </w:tc>
        <w:tc>
          <w:tcPr>
            <w:tcW w:type="dxa" w:w="2257"/>
          </w:tcPr>
          <w:p>
            <w:r>
              <w:rPr>
                <w:sz w:val="18"/>
              </w:rPr>
              <w:t>Foto profil (binary, max 1920px)</w:t>
            </w:r>
          </w:p>
        </w:tc>
        <w:tc>
          <w:tcPr>
            <w:tcW w:type="dxa" w:w="2257"/>
          </w:tcPr>
          <w:p>
            <w:r>
              <w:rPr>
                <w:sz w:val="18"/>
              </w:rPr>
              <w:t>-</w:t>
            </w:r>
          </w:p>
        </w:tc>
      </w:tr>
      <w:tr>
        <w:tc>
          <w:tcPr>
            <w:tcW w:type="dxa" w:w="2257"/>
          </w:tcPr>
          <w:p>
            <w:r>
              <w:rPr>
                <w:sz w:val="18"/>
              </w:rPr>
              <w:t>profile_image_url</w:t>
            </w:r>
          </w:p>
        </w:tc>
        <w:tc>
          <w:tcPr>
            <w:tcW w:type="dxa" w:w="2257"/>
          </w:tcPr>
          <w:p>
            <w:r>
              <w:rPr>
                <w:sz w:val="18"/>
              </w:rPr>
              <w:t>Char</w:t>
            </w:r>
          </w:p>
        </w:tc>
        <w:tc>
          <w:tcPr>
            <w:tcW w:type="dxa" w:w="2257"/>
          </w:tcPr>
          <w:p>
            <w:r>
              <w:rPr>
                <w:sz w:val="18"/>
              </w:rPr>
              <w:t>URL foto profil di Firebase Storage</w:t>
            </w:r>
          </w:p>
        </w:tc>
        <w:tc>
          <w:tcPr>
            <w:tcW w:type="dxa" w:w="2257"/>
          </w:tcPr>
          <w:p>
            <w:r>
              <w:rPr>
                <w:sz w:val="18"/>
              </w:rPr>
              <w:t>-</w:t>
            </w:r>
          </w:p>
        </w:tc>
      </w:tr>
      <w:tr>
        <w:tc>
          <w:tcPr>
            <w:tcW w:type="dxa" w:w="2257"/>
          </w:tcPr>
          <w:p>
            <w:r>
              <w:rPr>
                <w:sz w:val="18"/>
              </w:rPr>
              <w:t>bio_singkat</w:t>
            </w:r>
          </w:p>
        </w:tc>
        <w:tc>
          <w:tcPr>
            <w:tcW w:type="dxa" w:w="2257"/>
          </w:tcPr>
          <w:p>
            <w:r>
              <w:rPr>
                <w:sz w:val="18"/>
              </w:rPr>
              <w:t>Text</w:t>
            </w:r>
          </w:p>
        </w:tc>
        <w:tc>
          <w:tcPr>
            <w:tcW w:type="dxa" w:w="2257"/>
          </w:tcPr>
          <w:p>
            <w:r>
              <w:rPr>
                <w:sz w:val="18"/>
              </w:rPr>
              <w:t>Bio untuk halaman portofolio</w:t>
            </w:r>
          </w:p>
        </w:tc>
        <w:tc>
          <w:tcPr>
            <w:tcW w:type="dxa" w:w="2257"/>
          </w:tcPr>
          <w:p>
            <w:r>
              <w:rPr>
                <w:sz w:val="18"/>
              </w:rPr>
              <w:t>-</w:t>
            </w:r>
          </w:p>
        </w:tc>
      </w:tr>
      <w:tr>
        <w:tc>
          <w:tcPr>
            <w:tcW w:type="dxa" w:w="2257"/>
          </w:tcPr>
          <w:p>
            <w:r>
              <w:rPr>
                <w:sz w:val="18"/>
              </w:rPr>
              <w:t>portfolio_slug</w:t>
            </w:r>
          </w:p>
        </w:tc>
        <w:tc>
          <w:tcPr>
            <w:tcW w:type="dxa" w:w="2257"/>
          </w:tcPr>
          <w:p>
            <w:r>
              <w:rPr>
                <w:sz w:val="18"/>
              </w:rPr>
              <w:t>Char</w:t>
            </w:r>
          </w:p>
        </w:tc>
        <w:tc>
          <w:tcPr>
            <w:tcW w:type="dxa" w:w="2257"/>
          </w:tcPr>
          <w:p>
            <w:r>
              <w:rPr>
                <w:sz w:val="18"/>
              </w:rPr>
              <w:t>URL slug portofolio (misal: aril-saputra)</w:t>
            </w:r>
          </w:p>
        </w:tc>
        <w:tc>
          <w:tcPr>
            <w:tcW w:type="dxa" w:w="2257"/>
          </w:tcPr>
          <w:p>
            <w:r>
              <w:rPr>
                <w:sz w:val="18"/>
              </w:rPr>
              <w:t>-</w:t>
            </w:r>
          </w:p>
        </w:tc>
      </w:tr>
      <w:tr>
        <w:tc>
          <w:tcPr>
            <w:tcW w:type="dxa" w:w="2257"/>
          </w:tcPr>
          <w:p>
            <w:r>
              <w:rPr>
                <w:sz w:val="18"/>
              </w:rPr>
              <w:t>jumlah_pertemuan_hadir</w:t>
            </w:r>
          </w:p>
        </w:tc>
        <w:tc>
          <w:tcPr>
            <w:tcW w:type="dxa" w:w="2257"/>
          </w:tcPr>
          <w:p>
            <w:r>
              <w:rPr>
                <w:sz w:val="18"/>
              </w:rPr>
              <w:t>Integer</w:t>
            </w:r>
          </w:p>
        </w:tc>
        <w:tc>
          <w:tcPr>
            <w:tcW w:type="dxa" w:w="2257"/>
          </w:tcPr>
          <w:p>
            <w:r>
              <w:rPr>
                <w:sz w:val="18"/>
              </w:rPr>
              <w:t>Total pertemuan yang dihadiri</w:t>
            </w:r>
          </w:p>
        </w:tc>
        <w:tc>
          <w:tcPr>
            <w:tcW w:type="dxa" w:w="2257"/>
          </w:tcPr>
          <w:p>
            <w:r>
              <w:rPr>
                <w:sz w:val="18"/>
              </w:rPr>
              <w:t>Readonly, Default: 0</w:t>
            </w:r>
          </w:p>
        </w:tc>
      </w:tr>
      <w:tr>
        <w:tc>
          <w:tcPr>
            <w:tcW w:type="dxa" w:w="2257"/>
          </w:tcPr>
          <w:p>
            <w:r>
              <w:rPr>
                <w:sz w:val="18"/>
              </w:rPr>
              <w:t>jumlah_pertemuan_ditagih</w:t>
            </w:r>
          </w:p>
        </w:tc>
        <w:tc>
          <w:tcPr>
            <w:tcW w:type="dxa" w:w="2257"/>
          </w:tcPr>
          <w:p>
            <w:r>
              <w:rPr>
                <w:sz w:val="18"/>
              </w:rPr>
              <w:t>Integer</w:t>
            </w:r>
          </w:p>
        </w:tc>
        <w:tc>
          <w:tcPr>
            <w:tcW w:type="dxa" w:w="2257"/>
          </w:tcPr>
          <w:p>
            <w:r>
              <w:rPr>
                <w:sz w:val="18"/>
              </w:rPr>
              <w:t>Total pertemuan yang sudah ditagih</w:t>
            </w:r>
          </w:p>
        </w:tc>
        <w:tc>
          <w:tcPr>
            <w:tcW w:type="dxa" w:w="2257"/>
          </w:tcPr>
          <w:p>
            <w:r>
              <w:rPr>
                <w:sz w:val="18"/>
              </w:rPr>
              <w:t>Readonly, Default: 0</w:t>
            </w:r>
          </w:p>
        </w:tc>
      </w:tr>
      <w:tr>
        <w:tc>
          <w:tcPr>
            <w:tcW w:type="dxa" w:w="2257"/>
          </w:tcPr>
          <w:p>
            <w:r>
              <w:rPr>
                <w:sz w:val="18"/>
              </w:rPr>
              <w:t>enrollment_ids</w:t>
            </w:r>
          </w:p>
        </w:tc>
        <w:tc>
          <w:tcPr>
            <w:tcW w:type="dxa" w:w="2257"/>
          </w:tcPr>
          <w:p>
            <w:r>
              <w:rPr>
                <w:sz w:val="18"/>
              </w:rPr>
              <w:t>One2many → siswa.kursus.enrollment</w:t>
            </w:r>
          </w:p>
        </w:tc>
        <w:tc>
          <w:tcPr>
            <w:tcW w:type="dxa" w:w="2257"/>
          </w:tcPr>
          <w:p>
            <w:r>
              <w:rPr>
                <w:sz w:val="18"/>
              </w:rPr>
              <w:t>Riwayat kursus siswa</w:t>
            </w:r>
          </w:p>
        </w:tc>
        <w:tc>
          <w:tcPr>
            <w:tcW w:type="dxa" w:w="2257"/>
          </w:tcPr>
          <w:p>
            <w:r>
              <w:rPr>
                <w:sz w:val="18"/>
              </w:rPr>
              <w:t>-</w:t>
            </w:r>
          </w:p>
        </w:tc>
      </w:tr>
      <w:tr>
        <w:tc>
          <w:tcPr>
            <w:tcW w:type="dxa" w:w="2257"/>
          </w:tcPr>
          <w:p>
            <w:r>
              <w:rPr>
                <w:sz w:val="18"/>
              </w:rPr>
              <w:t>portfolio_project_ids</w:t>
            </w:r>
          </w:p>
        </w:tc>
        <w:tc>
          <w:tcPr>
            <w:tcW w:type="dxa" w:w="2257"/>
          </w:tcPr>
          <w:p>
            <w:r>
              <w:rPr>
                <w:sz w:val="18"/>
              </w:rPr>
              <w:t>One2many → student.portfolio.project</w:t>
            </w:r>
          </w:p>
        </w:tc>
        <w:tc>
          <w:tcPr>
            <w:tcW w:type="dxa" w:w="2257"/>
          </w:tcPr>
          <w:p>
            <w:r>
              <w:rPr>
                <w:sz w:val="18"/>
              </w:rPr>
              <w:t>Daftar karya portofolio</w:t>
            </w:r>
          </w:p>
        </w:tc>
        <w:tc>
          <w:tcPr>
            <w:tcW w:type="dxa" w:w="2257"/>
          </w:tcPr>
          <w:p>
            <w:r>
              <w:rPr>
                <w:sz w:val="18"/>
              </w:rPr>
              <w:t>-</w:t>
            </w:r>
          </w:p>
        </w:tc>
      </w:tr>
      <w:tr>
        <w:tc>
          <w:tcPr>
            <w:tcW w:type="dxa" w:w="2257"/>
          </w:tcPr>
          <w:p>
            <w:r>
              <w:rPr>
                <w:sz w:val="18"/>
              </w:rPr>
              <w:t>current_enrollment_id</w:t>
            </w:r>
          </w:p>
        </w:tc>
        <w:tc>
          <w:tcPr>
            <w:tcW w:type="dxa" w:w="2257"/>
          </w:tcPr>
          <w:p>
            <w:r>
              <w:rPr>
                <w:sz w:val="18"/>
              </w:rPr>
              <w:t>Many2one (computed)</w:t>
            </w:r>
          </w:p>
        </w:tc>
        <w:tc>
          <w:tcPr>
            <w:tcW w:type="dxa" w:w="2257"/>
          </w:tcPr>
          <w:p>
            <w:r>
              <w:rPr>
                <w:sz w:val="18"/>
              </w:rPr>
              <w:t>Kursus aktif saat ini</w:t>
            </w:r>
          </w:p>
        </w:tc>
        <w:tc>
          <w:tcPr>
            <w:tcW w:type="dxa" w:w="2257"/>
          </w:tcPr>
          <w:p>
            <w:r>
              <w:rPr>
                <w:sz w:val="18"/>
              </w:rPr>
              <w:t>Computed, Store</w:t>
            </w:r>
          </w:p>
        </w:tc>
      </w:tr>
    </w:tbl>
    <w:p/>
    <w:p>
      <w:pPr>
        <w:pStyle w:val="Heading3"/>
      </w:pPr>
      <w:r>
        <w:rPr>
          <w:color w:val="404040"/>
        </w:rPr>
        <w:t>2.3.2 Model: siswa.kursus.enrollment (Pendaftaran Kursus)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name</w:t>
            </w:r>
          </w:p>
        </w:tc>
        <w:tc>
          <w:tcPr>
            <w:tcW w:type="dxa" w:w="2257"/>
          </w:tcPr>
          <w:p>
            <w:r>
              <w:rPr>
                <w:sz w:val="18"/>
              </w:rPr>
              <w:t>Char (computed)</w:t>
            </w:r>
          </w:p>
        </w:tc>
        <w:tc>
          <w:tcPr>
            <w:tcW w:type="dxa" w:w="2257"/>
          </w:tcPr>
          <w:p>
            <w:r>
              <w:rPr>
                <w:sz w:val="18"/>
              </w:rPr>
              <w:t>Format: "Nama Siswa - Nama Modul"</w:t>
            </w:r>
          </w:p>
        </w:tc>
        <w:tc>
          <w:tcPr>
            <w:tcW w:type="dxa" w:w="2257"/>
          </w:tcPr>
          <w:p>
            <w:r>
              <w:rPr>
                <w:sz w:val="18"/>
              </w:rPr>
              <w:t>Computed, Store</w:t>
            </w:r>
          </w:p>
        </w:tc>
      </w:tr>
      <w:tr>
        <w:tc>
          <w:tcPr>
            <w:tcW w:type="dxa" w:w="2257"/>
          </w:tcPr>
          <w:p>
            <w:r>
              <w:rPr>
                <w:sz w:val="18"/>
              </w:rPr>
              <w:t>siswa_id</w:t>
            </w:r>
          </w:p>
        </w:tc>
        <w:tc>
          <w:tcPr>
            <w:tcW w:type="dxa" w:w="2257"/>
          </w:tcPr>
          <w:p>
            <w:r>
              <w:rPr>
                <w:sz w:val="18"/>
              </w:rPr>
              <w:t>Many2one → m.siswa</w:t>
            </w:r>
          </w:p>
        </w:tc>
        <w:tc>
          <w:tcPr>
            <w:tcW w:type="dxa" w:w="2257"/>
          </w:tcPr>
          <w:p>
            <w:r>
              <w:rPr>
                <w:sz w:val="18"/>
              </w:rPr>
              <w:t>Siswa yang mendaftar</w:t>
            </w:r>
          </w:p>
        </w:tc>
        <w:tc>
          <w:tcPr>
            <w:tcW w:type="dxa" w:w="2257"/>
          </w:tcPr>
          <w:p>
            <w:r>
              <w:rPr>
                <w:sz w:val="18"/>
              </w:rPr>
              <w:t>Required, ondelete=cascade</w:t>
            </w:r>
          </w:p>
        </w:tc>
      </w:tr>
      <w:tr>
        <w:tc>
          <w:tcPr>
            <w:tcW w:type="dxa" w:w="2257"/>
          </w:tcPr>
          <w:p>
            <w:r>
              <w:rPr>
                <w:sz w:val="18"/>
              </w:rPr>
              <w:t>modul_id</w:t>
            </w:r>
          </w:p>
        </w:tc>
        <w:tc>
          <w:tcPr>
            <w:tcW w:type="dxa" w:w="2257"/>
          </w:tcPr>
          <w:p>
            <w:r>
              <w:rPr>
                <w:sz w:val="18"/>
              </w:rPr>
              <w:t>Many2one → modul.pembelajaran</w:t>
            </w:r>
          </w:p>
        </w:tc>
        <w:tc>
          <w:tcPr>
            <w:tcW w:type="dxa" w:w="2257"/>
          </w:tcPr>
          <w:p>
            <w:r>
              <w:rPr>
                <w:sz w:val="18"/>
              </w:rPr>
              <w:t>Kursus/modul yang diikuti</w:t>
            </w:r>
          </w:p>
        </w:tc>
        <w:tc>
          <w:tcPr>
            <w:tcW w:type="dxa" w:w="2257"/>
          </w:tcPr>
          <w:p>
            <w:r>
              <w:rPr>
                <w:sz w:val="18"/>
              </w:rPr>
              <w:t>Required</w:t>
            </w:r>
          </w:p>
        </w:tc>
      </w:tr>
      <w:tr>
        <w:tc>
          <w:tcPr>
            <w:tcW w:type="dxa" w:w="2257"/>
          </w:tcPr>
          <w:p>
            <w:r>
              <w:rPr>
                <w:sz w:val="18"/>
              </w:rPr>
              <w:t>tanggal_mulai</w:t>
            </w:r>
          </w:p>
        </w:tc>
        <w:tc>
          <w:tcPr>
            <w:tcW w:type="dxa" w:w="2257"/>
          </w:tcPr>
          <w:p>
            <w:r>
              <w:rPr>
                <w:sz w:val="18"/>
              </w:rPr>
              <w:t>Date</w:t>
            </w:r>
          </w:p>
        </w:tc>
        <w:tc>
          <w:tcPr>
            <w:tcW w:type="dxa" w:w="2257"/>
          </w:tcPr>
          <w:p>
            <w:r>
              <w:rPr>
                <w:sz w:val="18"/>
              </w:rPr>
              <w:t>Tanggal mulai kursus</w:t>
            </w:r>
          </w:p>
        </w:tc>
        <w:tc>
          <w:tcPr>
            <w:tcW w:type="dxa" w:w="2257"/>
          </w:tcPr>
          <w:p>
            <w:r>
              <w:rPr>
                <w:sz w:val="18"/>
              </w:rPr>
              <w:t>Required, Default: today</w:t>
            </w:r>
          </w:p>
        </w:tc>
      </w:tr>
      <w:tr>
        <w:tc>
          <w:tcPr>
            <w:tcW w:type="dxa" w:w="2257"/>
          </w:tcPr>
          <w:p>
            <w:r>
              <w:rPr>
                <w:sz w:val="18"/>
              </w:rPr>
              <w:t>tanggal_selesai</w:t>
            </w:r>
          </w:p>
        </w:tc>
        <w:tc>
          <w:tcPr>
            <w:tcW w:type="dxa" w:w="2257"/>
          </w:tcPr>
          <w:p>
            <w:r>
              <w:rPr>
                <w:sz w:val="18"/>
              </w:rPr>
              <w:t>Date</w:t>
            </w:r>
          </w:p>
        </w:tc>
        <w:tc>
          <w:tcPr>
            <w:tcW w:type="dxa" w:w="2257"/>
          </w:tcPr>
          <w:p>
            <w:r>
              <w:rPr>
                <w:sz w:val="18"/>
              </w:rPr>
              <w:t>Tanggal selesai kursus</w:t>
            </w:r>
          </w:p>
        </w:tc>
        <w:tc>
          <w:tcPr>
            <w:tcW w:type="dxa" w:w="2257"/>
          </w:tcPr>
          <w:p>
            <w:r>
              <w:rPr>
                <w:sz w:val="18"/>
              </w:rPr>
              <w:t>-</w:t>
            </w:r>
          </w:p>
        </w:tc>
      </w:tr>
      <w:tr>
        <w:tc>
          <w:tcPr>
            <w:tcW w:type="dxa" w:w="2257"/>
          </w:tcPr>
          <w:p>
            <w:r>
              <w:rPr>
                <w:sz w:val="18"/>
              </w:rPr>
              <w:t>status</w:t>
            </w:r>
          </w:p>
        </w:tc>
        <w:tc>
          <w:tcPr>
            <w:tcW w:type="dxa" w:w="2257"/>
          </w:tcPr>
          <w:p>
            <w:r>
              <w:rPr>
                <w:sz w:val="18"/>
              </w:rPr>
              <w:t>Selection</w:t>
            </w:r>
          </w:p>
        </w:tc>
        <w:tc>
          <w:tcPr>
            <w:tcW w:type="dxa" w:w="2257"/>
          </w:tcPr>
          <w:p>
            <w:r>
              <w:rPr>
                <w:sz w:val="18"/>
              </w:rPr>
              <w:t>aktif / lulus / berhenti</w:t>
            </w:r>
          </w:p>
        </w:tc>
        <w:tc>
          <w:tcPr>
            <w:tcW w:type="dxa" w:w="2257"/>
          </w:tcPr>
          <w:p>
            <w:r>
              <w:rPr>
                <w:sz w:val="18"/>
              </w:rPr>
              <w:t>Required, Default: aktif</w:t>
            </w:r>
          </w:p>
        </w:tc>
      </w:tr>
      <w:tr>
        <w:tc>
          <w:tcPr>
            <w:tcW w:type="dxa" w:w="2257"/>
          </w:tcPr>
          <w:p>
            <w:r>
              <w:rPr>
                <w:sz w:val="18"/>
              </w:rPr>
              <w:t>access_code</w:t>
            </w:r>
          </w:p>
        </w:tc>
        <w:tc>
          <w:tcPr>
            <w:tcW w:type="dxa" w:w="2257"/>
          </w:tcPr>
          <w:p>
            <w:r>
              <w:rPr>
                <w:sz w:val="18"/>
              </w:rPr>
              <w:t>Char</w:t>
            </w:r>
          </w:p>
        </w:tc>
        <w:tc>
          <w:tcPr>
            <w:tcW w:type="dxa" w:w="2257"/>
          </w:tcPr>
          <w:p>
            <w:r>
              <w:rPr>
                <w:sz w:val="18"/>
              </w:rPr>
              <w:t>Kode akses ujian (format: EXM-XXXXXX)</w:t>
            </w:r>
          </w:p>
        </w:tc>
        <w:tc>
          <w:tcPr>
            <w:tcW w:type="dxa" w:w="2257"/>
          </w:tcPr>
          <w:p>
            <w:r>
              <w:rPr>
                <w:sz w:val="18"/>
              </w:rPr>
              <w:t>Readonly, Copy=False</w:t>
            </w:r>
          </w:p>
        </w:tc>
      </w:tr>
      <w:tr>
        <w:tc>
          <w:tcPr>
            <w:tcW w:type="dxa" w:w="2257"/>
          </w:tcPr>
          <w:p>
            <w:r>
              <w:rPr>
                <w:sz w:val="18"/>
              </w:rPr>
              <w:t>access_code_active</w:t>
            </w:r>
          </w:p>
        </w:tc>
        <w:tc>
          <w:tcPr>
            <w:tcW w:type="dxa" w:w="2257"/>
          </w:tcPr>
          <w:p>
            <w:r>
              <w:rPr>
                <w:sz w:val="18"/>
              </w:rPr>
              <w:t>Boolean</w:t>
            </w:r>
          </w:p>
        </w:tc>
        <w:tc>
          <w:tcPr>
            <w:tcW w:type="dxa" w:w="2257"/>
          </w:tcPr>
          <w:p>
            <w:r>
              <w:rPr>
                <w:sz w:val="18"/>
              </w:rPr>
              <w:t>Status aktif kode akses</w:t>
            </w:r>
          </w:p>
        </w:tc>
        <w:tc>
          <w:tcPr>
            <w:tcW w:type="dxa" w:w="2257"/>
          </w:tcPr>
          <w:p>
            <w:r>
              <w:rPr>
                <w:sz w:val="18"/>
              </w:rPr>
              <w:t>Default: False</w:t>
            </w:r>
          </w:p>
        </w:tc>
      </w:tr>
      <w:tr>
        <w:tc>
          <w:tcPr>
            <w:tcW w:type="dxa" w:w="2257"/>
          </w:tcPr>
          <w:p>
            <w:r>
              <w:rPr>
                <w:sz w:val="18"/>
              </w:rPr>
              <w:t>jumlah_pertemuan_wajib</w:t>
            </w:r>
          </w:p>
        </w:tc>
        <w:tc>
          <w:tcPr>
            <w:tcW w:type="dxa" w:w="2257"/>
          </w:tcPr>
          <w:p>
            <w:r>
              <w:rPr>
                <w:sz w:val="18"/>
              </w:rPr>
              <w:t>Integer (computed)</w:t>
            </w:r>
          </w:p>
        </w:tc>
        <w:tc>
          <w:tcPr>
            <w:tcW w:type="dxa" w:w="2257"/>
          </w:tcPr>
          <w:p>
            <w:r>
              <w:rPr>
                <w:sz w:val="18"/>
              </w:rPr>
              <w:t>Jumlah materi di modul</w:t>
            </w:r>
          </w:p>
        </w:tc>
        <w:tc>
          <w:tcPr>
            <w:tcW w:type="dxa" w:w="2257"/>
          </w:tcPr>
          <w:p>
            <w:r>
              <w:rPr>
                <w:sz w:val="18"/>
              </w:rPr>
              <w:t>Computed, Store</w:t>
            </w:r>
          </w:p>
        </w:tc>
      </w:tr>
      <w:tr>
        <w:tc>
          <w:tcPr>
            <w:tcW w:type="dxa" w:w="2257"/>
          </w:tcPr>
          <w:p>
            <w:r>
              <w:rPr>
                <w:sz w:val="18"/>
              </w:rPr>
              <w:t>jumlah_pertemuan_diikuti</w:t>
            </w:r>
          </w:p>
        </w:tc>
        <w:tc>
          <w:tcPr>
            <w:tcW w:type="dxa" w:w="2257"/>
          </w:tcPr>
          <w:p>
            <w:r>
              <w:rPr>
                <w:sz w:val="18"/>
              </w:rPr>
              <w:t>Integer (computed)</w:t>
            </w:r>
          </w:p>
        </w:tc>
        <w:tc>
          <w:tcPr>
            <w:tcW w:type="dxa" w:w="2257"/>
          </w:tcPr>
          <w:p>
            <w:r>
              <w:rPr>
                <w:sz w:val="18"/>
              </w:rPr>
              <w:t>Pertemuan yang diikuti siswa</w:t>
            </w:r>
          </w:p>
        </w:tc>
        <w:tc>
          <w:tcPr>
            <w:tcW w:type="dxa" w:w="2257"/>
          </w:tcPr>
          <w:p>
            <w:r>
              <w:rPr>
                <w:sz w:val="18"/>
              </w:rPr>
              <w:t>Computed, Store</w:t>
            </w:r>
          </w:p>
        </w:tc>
      </w:tr>
      <w:tr>
        <w:tc>
          <w:tcPr>
            <w:tcW w:type="dxa" w:w="2257"/>
          </w:tcPr>
          <w:p>
            <w:r>
              <w:rPr>
                <w:sz w:val="18"/>
              </w:rPr>
              <w:t>average_score</w:t>
            </w:r>
          </w:p>
        </w:tc>
        <w:tc>
          <w:tcPr>
            <w:tcW w:type="dxa" w:w="2257"/>
          </w:tcPr>
          <w:p>
            <w:r>
              <w:rPr>
                <w:sz w:val="18"/>
              </w:rPr>
              <w:t>Float (related)</w:t>
            </w:r>
          </w:p>
        </w:tc>
        <w:tc>
          <w:tcPr>
            <w:tcW w:type="dxa" w:w="2257"/>
          </w:tcPr>
          <w:p>
            <w:r>
              <w:rPr>
                <w:sz w:val="18"/>
              </w:rPr>
              <w:t>Rata-rata nilai dari penilaian sertifikat</w:t>
            </w:r>
          </w:p>
        </w:tc>
        <w:tc>
          <w:tcPr>
            <w:tcW w:type="dxa" w:w="2257"/>
          </w:tcPr>
          <w:p>
            <w:r>
              <w:rPr>
                <w:sz w:val="18"/>
              </w:rPr>
              <w:t>Related, Store</w:t>
            </w:r>
          </w:p>
        </w:tc>
      </w:tr>
      <w:tr>
        <w:tc>
          <w:tcPr>
            <w:tcW w:type="dxa" w:w="2257"/>
          </w:tcPr>
          <w:p>
            <w:r>
              <w:rPr>
                <w:sz w:val="18"/>
              </w:rPr>
              <w:t>exam_ids</w:t>
            </w:r>
          </w:p>
        </w:tc>
        <w:tc>
          <w:tcPr>
            <w:tcW w:type="dxa" w:w="2257"/>
          </w:tcPr>
          <w:p>
            <w:r>
              <w:rPr>
                <w:sz w:val="18"/>
              </w:rPr>
              <w:t>One2many → siswa.kursus.exam</w:t>
            </w:r>
          </w:p>
        </w:tc>
        <w:tc>
          <w:tcPr>
            <w:tcW w:type="dxa" w:w="2257"/>
          </w:tcPr>
          <w:p>
            <w:r>
              <w:rPr>
                <w:sz w:val="18"/>
              </w:rPr>
              <w:t>Daftar ujian siswa</w:t>
            </w:r>
          </w:p>
        </w:tc>
        <w:tc>
          <w:tcPr>
            <w:tcW w:type="dxa" w:w="2257"/>
          </w:tcPr>
          <w:p>
            <w:r>
              <w:rPr>
                <w:sz w:val="18"/>
              </w:rPr>
              <w:t>-</w:t>
            </w:r>
          </w:p>
        </w:tc>
      </w:tr>
      <w:tr>
        <w:tc>
          <w:tcPr>
            <w:tcW w:type="dxa" w:w="2257"/>
          </w:tcPr>
          <w:p>
            <w:r>
              <w:rPr>
                <w:sz w:val="18"/>
              </w:rPr>
              <w:t>penilaian_ids</w:t>
            </w:r>
          </w:p>
        </w:tc>
        <w:tc>
          <w:tcPr>
            <w:tcW w:type="dxa" w:w="2257"/>
          </w:tcPr>
          <w:p>
            <w:r>
              <w:rPr>
                <w:sz w:val="18"/>
              </w:rPr>
              <w:t>One2many → siswa.kursus.penilaian.sertifikat</w:t>
            </w:r>
          </w:p>
        </w:tc>
        <w:tc>
          <w:tcPr>
            <w:tcW w:type="dxa" w:w="2257"/>
          </w:tcPr>
          <w:p>
            <w:r>
              <w:rPr>
                <w:sz w:val="18"/>
              </w:rPr>
              <w:t>Penilaian sertifikat</w:t>
            </w:r>
          </w:p>
        </w:tc>
        <w:tc>
          <w:tcPr>
            <w:tcW w:type="dxa" w:w="2257"/>
          </w:tcPr>
          <w:p>
            <w:r>
              <w:rPr>
                <w:sz w:val="18"/>
              </w:rPr>
              <w:t>-</w:t>
            </w:r>
          </w:p>
        </w:tc>
      </w:tr>
    </w:tbl>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SQL Constraint: unique(siswa_id, modul_id) — Satu siswa hanya bisa mendaftar satu kali per modul.</w:t>
            </w:r>
          </w:p>
        </w:tc>
      </w:tr>
    </w:tbl>
    <w:p/>
    <w:p>
      <w:pPr>
        <w:pStyle w:val="Heading3"/>
      </w:pPr>
      <w:r>
        <w:rPr>
          <w:color w:val="404040"/>
        </w:rPr>
        <w:t>2.3.3 Model: siswa.kursus.exam (Ujian Siswa)</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enrollment_id</w:t>
            </w:r>
          </w:p>
        </w:tc>
        <w:tc>
          <w:tcPr>
            <w:tcW w:type="dxa" w:w="2257"/>
          </w:tcPr>
          <w:p>
            <w:r>
              <w:rPr>
                <w:sz w:val="18"/>
              </w:rPr>
              <w:t>Many2one → siswa.kursus.enrollment</w:t>
            </w:r>
          </w:p>
        </w:tc>
        <w:tc>
          <w:tcPr>
            <w:tcW w:type="dxa" w:w="2257"/>
          </w:tcPr>
          <w:p>
            <w:r>
              <w:rPr>
                <w:sz w:val="18"/>
              </w:rPr>
              <w:t>Pendaftaran kursus terkait</w:t>
            </w:r>
          </w:p>
        </w:tc>
        <w:tc>
          <w:tcPr>
            <w:tcW w:type="dxa" w:w="2257"/>
          </w:tcPr>
          <w:p>
            <w:r>
              <w:rPr>
                <w:sz w:val="18"/>
              </w:rPr>
              <w:t>Required, ondelete=cascade</w:t>
            </w:r>
          </w:p>
        </w:tc>
      </w:tr>
      <w:tr>
        <w:tc>
          <w:tcPr>
            <w:tcW w:type="dxa" w:w="2257"/>
          </w:tcPr>
          <w:p>
            <w:r>
              <w:rPr>
                <w:sz w:val="18"/>
              </w:rPr>
              <w:t>siswa_id</w:t>
            </w:r>
          </w:p>
        </w:tc>
        <w:tc>
          <w:tcPr>
            <w:tcW w:type="dxa" w:w="2257"/>
          </w:tcPr>
          <w:p>
            <w:r>
              <w:rPr>
                <w:sz w:val="18"/>
              </w:rPr>
              <w:t>Many2one (related)</w:t>
            </w:r>
          </w:p>
        </w:tc>
        <w:tc>
          <w:tcPr>
            <w:tcW w:type="dxa" w:w="2257"/>
          </w:tcPr>
          <w:p>
            <w:r>
              <w:rPr>
                <w:sz w:val="18"/>
              </w:rPr>
              <w:t>Siswa (dari enrollment)</w:t>
            </w:r>
          </w:p>
        </w:tc>
        <w:tc>
          <w:tcPr>
            <w:tcW w:type="dxa" w:w="2257"/>
          </w:tcPr>
          <w:p>
            <w:r>
              <w:rPr>
                <w:sz w:val="18"/>
              </w:rPr>
              <w:t>Related, Store, Readonly</w:t>
            </w:r>
          </w:p>
        </w:tc>
      </w:tr>
      <w:tr>
        <w:tc>
          <w:tcPr>
            <w:tcW w:type="dxa" w:w="2257"/>
          </w:tcPr>
          <w:p>
            <w:r>
              <w:rPr>
                <w:sz w:val="18"/>
              </w:rPr>
              <w:t>modul_id</w:t>
            </w:r>
          </w:p>
        </w:tc>
        <w:tc>
          <w:tcPr>
            <w:tcW w:type="dxa" w:w="2257"/>
          </w:tcPr>
          <w:p>
            <w:r>
              <w:rPr>
                <w:sz w:val="18"/>
              </w:rPr>
              <w:t>Many2one (related)</w:t>
            </w:r>
          </w:p>
        </w:tc>
        <w:tc>
          <w:tcPr>
            <w:tcW w:type="dxa" w:w="2257"/>
          </w:tcPr>
          <w:p>
            <w:r>
              <w:rPr>
                <w:sz w:val="18"/>
              </w:rPr>
              <w:t>Modul (dari enrollment)</w:t>
            </w:r>
          </w:p>
        </w:tc>
        <w:tc>
          <w:tcPr>
            <w:tcW w:type="dxa" w:w="2257"/>
          </w:tcPr>
          <w:p>
            <w:r>
              <w:rPr>
                <w:sz w:val="18"/>
              </w:rPr>
              <w:t>Related, Store, Readonly</w:t>
            </w:r>
          </w:p>
        </w:tc>
      </w:tr>
      <w:tr>
        <w:tc>
          <w:tcPr>
            <w:tcW w:type="dxa" w:w="2257"/>
          </w:tcPr>
          <w:p>
            <w:r>
              <w:rPr>
                <w:sz w:val="18"/>
              </w:rPr>
              <w:t>tanggal_ujian</w:t>
            </w:r>
          </w:p>
        </w:tc>
        <w:tc>
          <w:tcPr>
            <w:tcW w:type="dxa" w:w="2257"/>
          </w:tcPr>
          <w:p>
            <w:r>
              <w:rPr>
                <w:sz w:val="18"/>
              </w:rPr>
              <w:t>Date</w:t>
            </w:r>
          </w:p>
        </w:tc>
        <w:tc>
          <w:tcPr>
            <w:tcW w:type="dxa" w:w="2257"/>
          </w:tcPr>
          <w:p>
            <w:r>
              <w:rPr>
                <w:sz w:val="18"/>
              </w:rPr>
              <w:t>Tanggal pelaksanaan ujian</w:t>
            </w:r>
          </w:p>
        </w:tc>
        <w:tc>
          <w:tcPr>
            <w:tcW w:type="dxa" w:w="2257"/>
          </w:tcPr>
          <w:p>
            <w:r>
              <w:rPr>
                <w:sz w:val="18"/>
              </w:rPr>
              <w:t>Default: today</w:t>
            </w:r>
          </w:p>
        </w:tc>
      </w:tr>
      <w:tr>
        <w:tc>
          <w:tcPr>
            <w:tcW w:type="dxa" w:w="2257"/>
          </w:tcPr>
          <w:p>
            <w:r>
              <w:rPr>
                <w:sz w:val="18"/>
              </w:rPr>
              <w:t>exam_type</w:t>
            </w:r>
          </w:p>
        </w:tc>
        <w:tc>
          <w:tcPr>
            <w:tcW w:type="dxa" w:w="2257"/>
          </w:tcPr>
          <w:p>
            <w:r>
              <w:rPr>
                <w:sz w:val="18"/>
              </w:rPr>
              <w:t>Selection</w:t>
            </w:r>
          </w:p>
        </w:tc>
        <w:tc>
          <w:tcPr>
            <w:tcW w:type="dxa" w:w="2257"/>
          </w:tcPr>
          <w:p>
            <w:r>
              <w:rPr>
                <w:sz w:val="18"/>
              </w:rPr>
              <w:t>pilihan_ganda / essai / praktik</w:t>
            </w:r>
          </w:p>
        </w:tc>
        <w:tc>
          <w:tcPr>
            <w:tcW w:type="dxa" w:w="2257"/>
          </w:tcPr>
          <w:p>
            <w:r>
              <w:rPr>
                <w:sz w:val="18"/>
              </w:rPr>
              <w:t>Required</w:t>
            </w:r>
          </w:p>
        </w:tc>
      </w:tr>
      <w:tr>
        <w:tc>
          <w:tcPr>
            <w:tcW w:type="dxa" w:w="2257"/>
          </w:tcPr>
          <w:p>
            <w:r>
              <w:rPr>
                <w:sz w:val="18"/>
              </w:rPr>
              <w:t>state</w:t>
            </w:r>
          </w:p>
        </w:tc>
        <w:tc>
          <w:tcPr>
            <w:tcW w:type="dxa" w:w="2257"/>
          </w:tcPr>
          <w:p>
            <w:r>
              <w:rPr>
                <w:sz w:val="18"/>
              </w:rPr>
              <w:t>Selection</w:t>
            </w:r>
          </w:p>
        </w:tc>
        <w:tc>
          <w:tcPr>
            <w:tcW w:type="dxa" w:w="2257"/>
          </w:tcPr>
          <w:p>
            <w:r>
              <w:rPr>
                <w:sz w:val="18"/>
              </w:rPr>
              <w:t>draft / in_progress / submitted / done</w:t>
            </w:r>
          </w:p>
        </w:tc>
        <w:tc>
          <w:tcPr>
            <w:tcW w:type="dxa" w:w="2257"/>
          </w:tcPr>
          <w:p>
            <w:r>
              <w:rPr>
                <w:sz w:val="18"/>
              </w:rPr>
              <w:t>Default: draft</w:t>
            </w:r>
          </w:p>
        </w:tc>
      </w:tr>
      <w:tr>
        <w:tc>
          <w:tcPr>
            <w:tcW w:type="dxa" w:w="2257"/>
          </w:tcPr>
          <w:p>
            <w:r>
              <w:rPr>
                <w:sz w:val="18"/>
              </w:rPr>
              <w:t>completion_status</w:t>
            </w:r>
          </w:p>
        </w:tc>
        <w:tc>
          <w:tcPr>
            <w:tcW w:type="dxa" w:w="2257"/>
          </w:tcPr>
          <w:p>
            <w:r>
              <w:rPr>
                <w:sz w:val="18"/>
              </w:rPr>
              <w:t>Selection</w:t>
            </w:r>
          </w:p>
        </w:tc>
        <w:tc>
          <w:tcPr>
            <w:tcW w:type="dxa" w:w="2257"/>
          </w:tcPr>
          <w:p>
            <w:r>
              <w:rPr>
                <w:sz w:val="18"/>
              </w:rPr>
              <w:t>done / timeout</w:t>
            </w:r>
          </w:p>
        </w:tc>
        <w:tc>
          <w:tcPr>
            <w:tcW w:type="dxa" w:w="2257"/>
          </w:tcPr>
          <w:p>
            <w:r>
              <w:rPr>
                <w:sz w:val="18"/>
              </w:rPr>
              <w:t>Copy=False</w:t>
            </w:r>
          </w:p>
        </w:tc>
      </w:tr>
      <w:tr>
        <w:tc>
          <w:tcPr>
            <w:tcW w:type="dxa" w:w="2257"/>
          </w:tcPr>
          <w:p>
            <w:r>
              <w:rPr>
                <w:sz w:val="18"/>
              </w:rPr>
              <w:t>start_time</w:t>
            </w:r>
          </w:p>
        </w:tc>
        <w:tc>
          <w:tcPr>
            <w:tcW w:type="dxa" w:w="2257"/>
          </w:tcPr>
          <w:p>
            <w:r>
              <w:rPr>
                <w:sz w:val="18"/>
              </w:rPr>
              <w:t>Datetime</w:t>
            </w:r>
          </w:p>
        </w:tc>
        <w:tc>
          <w:tcPr>
            <w:tcW w:type="dxa" w:w="2257"/>
          </w:tcPr>
          <w:p>
            <w:r>
              <w:rPr>
                <w:sz w:val="18"/>
              </w:rPr>
              <w:t>Waktu mulai ujian</w:t>
            </w:r>
          </w:p>
        </w:tc>
        <w:tc>
          <w:tcPr>
            <w:tcW w:type="dxa" w:w="2257"/>
          </w:tcPr>
          <w:p>
            <w:r>
              <w:rPr>
                <w:sz w:val="18"/>
              </w:rPr>
              <w:t>Copy=False</w:t>
            </w:r>
          </w:p>
        </w:tc>
      </w:tr>
      <w:tr>
        <w:tc>
          <w:tcPr>
            <w:tcW w:type="dxa" w:w="2257"/>
          </w:tcPr>
          <w:p>
            <w:r>
              <w:rPr>
                <w:sz w:val="18"/>
              </w:rPr>
              <w:t>end_time</w:t>
            </w:r>
          </w:p>
        </w:tc>
        <w:tc>
          <w:tcPr>
            <w:tcW w:type="dxa" w:w="2257"/>
          </w:tcPr>
          <w:p>
            <w:r>
              <w:rPr>
                <w:sz w:val="18"/>
              </w:rPr>
              <w:t>Datetime</w:t>
            </w:r>
          </w:p>
        </w:tc>
        <w:tc>
          <w:tcPr>
            <w:tcW w:type="dxa" w:w="2257"/>
          </w:tcPr>
          <w:p>
            <w:r>
              <w:rPr>
                <w:sz w:val="18"/>
              </w:rPr>
              <w:t>Waktu selesai ujian</w:t>
            </w:r>
          </w:p>
        </w:tc>
        <w:tc>
          <w:tcPr>
            <w:tcW w:type="dxa" w:w="2257"/>
          </w:tcPr>
          <w:p>
            <w:r>
              <w:rPr>
                <w:sz w:val="18"/>
              </w:rPr>
              <w:t>Copy=False</w:t>
            </w:r>
          </w:p>
        </w:tc>
      </w:tr>
      <w:tr>
        <w:tc>
          <w:tcPr>
            <w:tcW w:type="dxa" w:w="2257"/>
          </w:tcPr>
          <w:p>
            <w:r>
              <w:rPr>
                <w:sz w:val="18"/>
              </w:rPr>
              <w:t>time_limit_minutes</w:t>
            </w:r>
          </w:p>
        </w:tc>
        <w:tc>
          <w:tcPr>
            <w:tcW w:type="dxa" w:w="2257"/>
          </w:tcPr>
          <w:p>
            <w:r>
              <w:rPr>
                <w:sz w:val="18"/>
              </w:rPr>
              <w:t>Integer</w:t>
            </w:r>
          </w:p>
        </w:tc>
        <w:tc>
          <w:tcPr>
            <w:tcW w:type="dxa" w:w="2257"/>
          </w:tcPr>
          <w:p>
            <w:r>
              <w:rPr>
                <w:sz w:val="18"/>
              </w:rPr>
              <w:t>Batas waktu ujian (menit)</w:t>
            </w:r>
          </w:p>
        </w:tc>
        <w:tc>
          <w:tcPr>
            <w:tcW w:type="dxa" w:w="2257"/>
          </w:tcPr>
          <w:p>
            <w:r>
              <w:rPr>
                <w:sz w:val="18"/>
              </w:rPr>
              <w:t>Default: 0</w:t>
            </w:r>
          </w:p>
        </w:tc>
      </w:tr>
      <w:tr>
        <w:tc>
          <w:tcPr>
            <w:tcW w:type="dxa" w:w="2257"/>
          </w:tcPr>
          <w:p>
            <w:r>
              <w:rPr>
                <w:sz w:val="18"/>
              </w:rPr>
              <w:t>total_score</w:t>
            </w:r>
          </w:p>
        </w:tc>
        <w:tc>
          <w:tcPr>
            <w:tcW w:type="dxa" w:w="2257"/>
          </w:tcPr>
          <w:p>
            <w:r>
              <w:rPr>
                <w:sz w:val="18"/>
              </w:rPr>
              <w:t>Float (computed)</w:t>
            </w:r>
          </w:p>
        </w:tc>
        <w:tc>
          <w:tcPr>
            <w:tcW w:type="dxa" w:w="2257"/>
          </w:tcPr>
          <w:p>
            <w:r>
              <w:rPr>
                <w:sz w:val="18"/>
              </w:rPr>
              <w:t>Skor akhir ujian</w:t>
            </w:r>
          </w:p>
        </w:tc>
        <w:tc>
          <w:tcPr>
            <w:tcW w:type="dxa" w:w="2257"/>
          </w:tcPr>
          <w:p>
            <w:r>
              <w:rPr>
                <w:sz w:val="18"/>
              </w:rPr>
              <w:t>Computed, Store</w:t>
            </w:r>
          </w:p>
        </w:tc>
      </w:tr>
      <w:tr>
        <w:tc>
          <w:tcPr>
            <w:tcW w:type="dxa" w:w="2257"/>
          </w:tcPr>
          <w:p>
            <w:r>
              <w:rPr>
                <w:sz w:val="18"/>
              </w:rPr>
              <w:t>kkm</w:t>
            </w:r>
          </w:p>
        </w:tc>
        <w:tc>
          <w:tcPr>
            <w:tcW w:type="dxa" w:w="2257"/>
          </w:tcPr>
          <w:p>
            <w:r>
              <w:rPr>
                <w:sz w:val="18"/>
              </w:rPr>
              <w:t>Float</w:t>
            </w:r>
          </w:p>
        </w:tc>
        <w:tc>
          <w:tcPr>
            <w:tcW w:type="dxa" w:w="2257"/>
          </w:tcPr>
          <w:p>
            <w:r>
              <w:rPr>
                <w:sz w:val="18"/>
              </w:rPr>
              <w:t>Nilai Kriteria Ketuntasan Minimal</w:t>
            </w:r>
          </w:p>
        </w:tc>
        <w:tc>
          <w:tcPr>
            <w:tcW w:type="dxa" w:w="2257"/>
          </w:tcPr>
          <w:p>
            <w:r>
              <w:rPr>
                <w:sz w:val="18"/>
              </w:rPr>
              <w:t>Default: 75.0</w:t>
            </w:r>
          </w:p>
        </w:tc>
      </w:tr>
      <w:tr>
        <w:tc>
          <w:tcPr>
            <w:tcW w:type="dxa" w:w="2257"/>
          </w:tcPr>
          <w:p>
            <w:r>
              <w:rPr>
                <w:sz w:val="18"/>
              </w:rPr>
              <w:t>pass_fail_status</w:t>
            </w:r>
          </w:p>
        </w:tc>
        <w:tc>
          <w:tcPr>
            <w:tcW w:type="dxa" w:w="2257"/>
          </w:tcPr>
          <w:p>
            <w:r>
              <w:rPr>
                <w:sz w:val="18"/>
              </w:rPr>
              <w:t>Selection (computed)</w:t>
            </w:r>
          </w:p>
        </w:tc>
        <w:tc>
          <w:tcPr>
            <w:tcW w:type="dxa" w:w="2257"/>
          </w:tcPr>
          <w:p>
            <w:r>
              <w:rPr>
                <w:sz w:val="18"/>
              </w:rPr>
              <w:t>pass / fail</w:t>
            </w:r>
          </w:p>
        </w:tc>
        <w:tc>
          <w:tcPr>
            <w:tcW w:type="dxa" w:w="2257"/>
          </w:tcPr>
          <w:p>
            <w:r>
              <w:rPr>
                <w:sz w:val="18"/>
              </w:rPr>
              <w:t>Computed, Store</w:t>
            </w:r>
          </w:p>
        </w:tc>
      </w:tr>
      <w:tr>
        <w:tc>
          <w:tcPr>
            <w:tcW w:type="dxa" w:w="2257"/>
          </w:tcPr>
          <w:p>
            <w:r>
              <w:rPr>
                <w:sz w:val="18"/>
              </w:rPr>
              <w:t>attempt_number</w:t>
            </w:r>
          </w:p>
        </w:tc>
        <w:tc>
          <w:tcPr>
            <w:tcW w:type="dxa" w:w="2257"/>
          </w:tcPr>
          <w:p>
            <w:r>
              <w:rPr>
                <w:sz w:val="18"/>
              </w:rPr>
              <w:t>Integer</w:t>
            </w:r>
          </w:p>
        </w:tc>
        <w:tc>
          <w:tcPr>
            <w:tcW w:type="dxa" w:w="2257"/>
          </w:tcPr>
          <w:p>
            <w:r>
              <w:rPr>
                <w:sz w:val="18"/>
              </w:rPr>
              <w:t>Percobaan ke-berapa</w:t>
            </w:r>
          </w:p>
        </w:tc>
        <w:tc>
          <w:tcPr>
            <w:tcW w:type="dxa" w:w="2257"/>
          </w:tcPr>
          <w:p>
            <w:r>
              <w:rPr>
                <w:sz w:val="18"/>
              </w:rPr>
              <w:t>Default: 1</w:t>
            </w:r>
          </w:p>
        </w:tc>
      </w:tr>
      <w:tr>
        <w:tc>
          <w:tcPr>
            <w:tcW w:type="dxa" w:w="2257"/>
          </w:tcPr>
          <w:p>
            <w:r>
              <w:rPr>
                <w:sz w:val="18"/>
              </w:rPr>
              <w:t>display_name</w:t>
            </w:r>
          </w:p>
        </w:tc>
        <w:tc>
          <w:tcPr>
            <w:tcW w:type="dxa" w:w="2257"/>
          </w:tcPr>
          <w:p>
            <w:r>
              <w:rPr>
                <w:sz w:val="18"/>
              </w:rPr>
              <w:t>Char (computed)</w:t>
            </w:r>
          </w:p>
        </w:tc>
        <w:tc>
          <w:tcPr>
            <w:tcW w:type="dxa" w:w="2257"/>
          </w:tcPr>
          <w:p>
            <w:r>
              <w:rPr>
                <w:sz w:val="18"/>
              </w:rPr>
              <w:t>Nama tampilan ujian</w:t>
            </w:r>
          </w:p>
        </w:tc>
        <w:tc>
          <w:tcPr>
            <w:tcW w:type="dxa" w:w="2257"/>
          </w:tcPr>
          <w:p>
            <w:r>
              <w:rPr>
                <w:sz w:val="18"/>
              </w:rPr>
              <w:t>Computed, Store</w:t>
            </w:r>
          </w:p>
        </w:tc>
      </w:tr>
      <w:tr>
        <w:tc>
          <w:tcPr>
            <w:tcW w:type="dxa" w:w="2257"/>
          </w:tcPr>
          <w:p>
            <w:r>
              <w:rPr>
                <w:sz w:val="18"/>
              </w:rPr>
              <w:t>line_ids</w:t>
            </w:r>
          </w:p>
        </w:tc>
        <w:tc>
          <w:tcPr>
            <w:tcW w:type="dxa" w:w="2257"/>
          </w:tcPr>
          <w:p>
            <w:r>
              <w:rPr>
                <w:sz w:val="18"/>
              </w:rPr>
              <w:t>One2many → siswa.kursus.exam.line</w:t>
            </w:r>
          </w:p>
        </w:tc>
        <w:tc>
          <w:tcPr>
            <w:tcW w:type="dxa" w:w="2257"/>
          </w:tcPr>
          <w:p>
            <w:r>
              <w:rPr>
                <w:sz w:val="18"/>
              </w:rPr>
              <w:t>Detail soal &amp; jawaban</w:t>
            </w:r>
          </w:p>
        </w:tc>
        <w:tc>
          <w:tcPr>
            <w:tcW w:type="dxa" w:w="2257"/>
          </w:tcPr>
          <w:p>
            <w:r>
              <w:rPr>
                <w:sz w:val="18"/>
              </w:rPr>
              <w:t>-</w:t>
            </w:r>
          </w:p>
        </w:tc>
      </w:tr>
    </w:tbl>
    <w:p/>
    <w:p>
      <w:pPr>
        <w:pStyle w:val="Heading3"/>
      </w:pPr>
      <w:r>
        <w:rPr>
          <w:color w:val="404040"/>
        </w:rPr>
        <w:t>2.3.4 Model: siswa.kursus.exam.line (Detail Soal Ujian)</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exam_id</w:t>
            </w:r>
          </w:p>
        </w:tc>
        <w:tc>
          <w:tcPr>
            <w:tcW w:type="dxa" w:w="2257"/>
          </w:tcPr>
          <w:p>
            <w:r>
              <w:rPr>
                <w:sz w:val="18"/>
              </w:rPr>
              <w:t>Many2one → siswa.kursus.exam</w:t>
            </w:r>
          </w:p>
        </w:tc>
        <w:tc>
          <w:tcPr>
            <w:tcW w:type="dxa" w:w="2257"/>
          </w:tcPr>
          <w:p>
            <w:r>
              <w:rPr>
                <w:sz w:val="18"/>
              </w:rPr>
              <w:t>Ujian induk</w:t>
            </w:r>
          </w:p>
        </w:tc>
        <w:tc>
          <w:tcPr>
            <w:tcW w:type="dxa" w:w="2257"/>
          </w:tcPr>
          <w:p>
            <w:r>
              <w:rPr>
                <w:sz w:val="18"/>
              </w:rPr>
              <w:t>ondelete=cascade</w:t>
            </w:r>
          </w:p>
        </w:tc>
      </w:tr>
      <w:tr>
        <w:tc>
          <w:tcPr>
            <w:tcW w:type="dxa" w:w="2257"/>
          </w:tcPr>
          <w:p>
            <w:r>
              <w:rPr>
                <w:sz w:val="18"/>
              </w:rPr>
              <w:t>sequence</w:t>
            </w:r>
          </w:p>
        </w:tc>
        <w:tc>
          <w:tcPr>
            <w:tcW w:type="dxa" w:w="2257"/>
          </w:tcPr>
          <w:p>
            <w:r>
              <w:rPr>
                <w:sz w:val="18"/>
              </w:rPr>
              <w:t>Integer</w:t>
            </w:r>
          </w:p>
        </w:tc>
        <w:tc>
          <w:tcPr>
            <w:tcW w:type="dxa" w:w="2257"/>
          </w:tcPr>
          <w:p>
            <w:r>
              <w:rPr>
                <w:sz w:val="18"/>
              </w:rPr>
              <w:t>Nomor urut soal</w:t>
            </w:r>
          </w:p>
        </w:tc>
        <w:tc>
          <w:tcPr>
            <w:tcW w:type="dxa" w:w="2257"/>
          </w:tcPr>
          <w:p>
            <w:r>
              <w:rPr>
                <w:sz w:val="18"/>
              </w:rPr>
              <w:t>-</w:t>
            </w:r>
          </w:p>
        </w:tc>
      </w:tr>
      <w:tr>
        <w:tc>
          <w:tcPr>
            <w:tcW w:type="dxa" w:w="2257"/>
          </w:tcPr>
          <w:p>
            <w:r>
              <w:rPr>
                <w:sz w:val="18"/>
              </w:rPr>
              <w:t>question</w:t>
            </w:r>
          </w:p>
        </w:tc>
        <w:tc>
          <w:tcPr>
            <w:tcW w:type="dxa" w:w="2257"/>
          </w:tcPr>
          <w:p>
            <w:r>
              <w:rPr>
                <w:sz w:val="18"/>
              </w:rPr>
              <w:t>Text</w:t>
            </w:r>
          </w:p>
        </w:tc>
        <w:tc>
          <w:tcPr>
            <w:tcW w:type="dxa" w:w="2257"/>
          </w:tcPr>
          <w:p>
            <w:r>
              <w:rPr>
                <w:sz w:val="18"/>
              </w:rPr>
              <w:t>Teks pertanyaan (snapshot dari modul)</w:t>
            </w:r>
          </w:p>
        </w:tc>
        <w:tc>
          <w:tcPr>
            <w:tcW w:type="dxa" w:w="2257"/>
          </w:tcPr>
          <w:p>
            <w:r>
              <w:rPr>
                <w:sz w:val="18"/>
              </w:rPr>
              <w:t>-</w:t>
            </w:r>
          </w:p>
        </w:tc>
      </w:tr>
      <w:tr>
        <w:tc>
          <w:tcPr>
            <w:tcW w:type="dxa" w:w="2257"/>
          </w:tcPr>
          <w:p>
            <w:r>
              <w:rPr>
                <w:sz w:val="18"/>
              </w:rPr>
              <w:t>category_name</w:t>
            </w:r>
          </w:p>
        </w:tc>
        <w:tc>
          <w:tcPr>
            <w:tcW w:type="dxa" w:w="2257"/>
          </w:tcPr>
          <w:p>
            <w:r>
              <w:rPr>
                <w:sz w:val="18"/>
              </w:rPr>
              <w:t>Char</w:t>
            </w:r>
          </w:p>
        </w:tc>
        <w:tc>
          <w:tcPr>
            <w:tcW w:type="dxa" w:w="2257"/>
          </w:tcPr>
          <w:p>
            <w:r>
              <w:rPr>
                <w:sz w:val="18"/>
              </w:rPr>
              <w:t>Nama kategori soal (snapshot)</w:t>
            </w:r>
          </w:p>
        </w:tc>
        <w:tc>
          <w:tcPr>
            <w:tcW w:type="dxa" w:w="2257"/>
          </w:tcPr>
          <w:p>
            <w:r>
              <w:rPr>
                <w:sz w:val="18"/>
              </w:rPr>
              <w:t>-</w:t>
            </w:r>
          </w:p>
        </w:tc>
      </w:tr>
      <w:tr>
        <w:tc>
          <w:tcPr>
            <w:tcW w:type="dxa" w:w="2257"/>
          </w:tcPr>
          <w:p>
            <w:r>
              <w:rPr>
                <w:sz w:val="18"/>
              </w:rPr>
              <w:t>option_a/b/c/d</w:t>
            </w:r>
          </w:p>
        </w:tc>
        <w:tc>
          <w:tcPr>
            <w:tcW w:type="dxa" w:w="2257"/>
          </w:tcPr>
          <w:p>
            <w:r>
              <w:rPr>
                <w:sz w:val="18"/>
              </w:rPr>
              <w:t>Char</w:t>
            </w:r>
          </w:p>
        </w:tc>
        <w:tc>
          <w:tcPr>
            <w:tcW w:type="dxa" w:w="2257"/>
          </w:tcPr>
          <w:p>
            <w:r>
              <w:rPr>
                <w:sz w:val="18"/>
              </w:rPr>
              <w:t>Teks pilihan jawaban A-D</w:t>
            </w:r>
          </w:p>
        </w:tc>
        <w:tc>
          <w:tcPr>
            <w:tcW w:type="dxa" w:w="2257"/>
          </w:tcPr>
          <w:p>
            <w:r>
              <w:rPr>
                <w:sz w:val="18"/>
              </w:rPr>
              <w:t>-</w:t>
            </w:r>
          </w:p>
        </w:tc>
      </w:tr>
      <w:tr>
        <w:tc>
          <w:tcPr>
            <w:tcW w:type="dxa" w:w="2257"/>
          </w:tcPr>
          <w:p>
            <w:r>
              <w:rPr>
                <w:sz w:val="18"/>
              </w:rPr>
              <w:t>option_a/b/c/d_url</w:t>
            </w:r>
          </w:p>
        </w:tc>
        <w:tc>
          <w:tcPr>
            <w:tcW w:type="dxa" w:w="2257"/>
          </w:tcPr>
          <w:p>
            <w:r>
              <w:rPr>
                <w:sz w:val="18"/>
              </w:rPr>
              <w:t>Char</w:t>
            </w:r>
          </w:p>
        </w:tc>
        <w:tc>
          <w:tcPr>
            <w:tcW w:type="dxa" w:w="2257"/>
          </w:tcPr>
          <w:p>
            <w:r>
              <w:rPr>
                <w:sz w:val="18"/>
              </w:rPr>
              <w:t>URL gambar pilihan jawaban A-D</w:t>
            </w:r>
          </w:p>
        </w:tc>
        <w:tc>
          <w:tcPr>
            <w:tcW w:type="dxa" w:w="2257"/>
          </w:tcPr>
          <w:p>
            <w:r>
              <w:rPr>
                <w:sz w:val="18"/>
              </w:rPr>
              <w:t>-</w:t>
            </w:r>
          </w:p>
        </w:tc>
      </w:tr>
      <w:tr>
        <w:tc>
          <w:tcPr>
            <w:tcW w:type="dxa" w:w="2257"/>
          </w:tcPr>
          <w:p>
            <w:r>
              <w:rPr>
                <w:sz w:val="18"/>
              </w:rPr>
              <w:t>correct_option</w:t>
            </w:r>
          </w:p>
        </w:tc>
        <w:tc>
          <w:tcPr>
            <w:tcW w:type="dxa" w:w="2257"/>
          </w:tcPr>
          <w:p>
            <w:r>
              <w:rPr>
                <w:sz w:val="18"/>
              </w:rPr>
              <w:t>Selection (A/B/C/D)</w:t>
            </w:r>
          </w:p>
        </w:tc>
        <w:tc>
          <w:tcPr>
            <w:tcW w:type="dxa" w:w="2257"/>
          </w:tcPr>
          <w:p>
            <w:r>
              <w:rPr>
                <w:sz w:val="18"/>
              </w:rPr>
              <w:t>Jawaban benar (snapshot, tersembunyi)</w:t>
            </w:r>
          </w:p>
        </w:tc>
        <w:tc>
          <w:tcPr>
            <w:tcW w:type="dxa" w:w="2257"/>
          </w:tcPr>
          <w:p>
            <w:r>
              <w:rPr>
                <w:sz w:val="18"/>
              </w:rPr>
              <w:t>-</w:t>
            </w:r>
          </w:p>
        </w:tc>
      </w:tr>
      <w:tr>
        <w:tc>
          <w:tcPr>
            <w:tcW w:type="dxa" w:w="2257"/>
          </w:tcPr>
          <w:p>
            <w:r>
              <w:rPr>
                <w:sz w:val="18"/>
              </w:rPr>
              <w:t>practice</w:t>
            </w:r>
          </w:p>
        </w:tc>
        <w:tc>
          <w:tcPr>
            <w:tcW w:type="dxa" w:w="2257"/>
          </w:tcPr>
          <w:p>
            <w:r>
              <w:rPr>
                <w:sz w:val="18"/>
              </w:rPr>
              <w:t>Char</w:t>
            </w:r>
          </w:p>
        </w:tc>
        <w:tc>
          <w:tcPr>
            <w:tcW w:type="dxa" w:w="2257"/>
          </w:tcPr>
          <w:p>
            <w:r>
              <w:rPr>
                <w:sz w:val="18"/>
              </w:rPr>
              <w:t>Instruksi praktik (snapshot)</w:t>
            </w:r>
          </w:p>
        </w:tc>
        <w:tc>
          <w:tcPr>
            <w:tcW w:type="dxa" w:w="2257"/>
          </w:tcPr>
          <w:p>
            <w:r>
              <w:rPr>
                <w:sz w:val="18"/>
              </w:rPr>
              <w:t>-</w:t>
            </w:r>
          </w:p>
        </w:tc>
      </w:tr>
      <w:tr>
        <w:tc>
          <w:tcPr>
            <w:tcW w:type="dxa" w:w="2257"/>
          </w:tcPr>
          <w:p>
            <w:r>
              <w:rPr>
                <w:sz w:val="18"/>
              </w:rPr>
              <w:t>description</w:t>
            </w:r>
          </w:p>
        </w:tc>
        <w:tc>
          <w:tcPr>
            <w:tcW w:type="dxa" w:w="2257"/>
          </w:tcPr>
          <w:p>
            <w:r>
              <w:rPr>
                <w:sz w:val="18"/>
              </w:rPr>
              <w:t>Text</w:t>
            </w:r>
          </w:p>
        </w:tc>
        <w:tc>
          <w:tcPr>
            <w:tcW w:type="dxa" w:w="2257"/>
          </w:tcPr>
          <w:p>
            <w:r>
              <w:rPr>
                <w:sz w:val="18"/>
              </w:rPr>
              <w:t>Deskripsi soal (snapshot)</w:t>
            </w:r>
          </w:p>
        </w:tc>
        <w:tc>
          <w:tcPr>
            <w:tcW w:type="dxa" w:w="2257"/>
          </w:tcPr>
          <w:p>
            <w:r>
              <w:rPr>
                <w:sz w:val="18"/>
              </w:rPr>
              <w:t>-</w:t>
            </w:r>
          </w:p>
        </w:tc>
      </w:tr>
      <w:tr>
        <w:tc>
          <w:tcPr>
            <w:tcW w:type="dxa" w:w="2257"/>
          </w:tcPr>
          <w:p>
            <w:r>
              <w:rPr>
                <w:sz w:val="18"/>
              </w:rPr>
              <w:t>media_url</w:t>
            </w:r>
          </w:p>
        </w:tc>
        <w:tc>
          <w:tcPr>
            <w:tcW w:type="dxa" w:w="2257"/>
          </w:tcPr>
          <w:p>
            <w:r>
              <w:rPr>
                <w:sz w:val="18"/>
              </w:rPr>
              <w:t>Char</w:t>
            </w:r>
          </w:p>
        </w:tc>
        <w:tc>
          <w:tcPr>
            <w:tcW w:type="dxa" w:w="2257"/>
          </w:tcPr>
          <w:p>
            <w:r>
              <w:rPr>
                <w:sz w:val="18"/>
              </w:rPr>
              <w:t>URL media soal (gambar/video)</w:t>
            </w:r>
          </w:p>
        </w:tc>
        <w:tc>
          <w:tcPr>
            <w:tcW w:type="dxa" w:w="2257"/>
          </w:tcPr>
          <w:p>
            <w:r>
              <w:rPr>
                <w:sz w:val="18"/>
              </w:rPr>
              <w:t>-</w:t>
            </w:r>
          </w:p>
        </w:tc>
      </w:tr>
      <w:tr>
        <w:tc>
          <w:tcPr>
            <w:tcW w:type="dxa" w:w="2257"/>
          </w:tcPr>
          <w:p>
            <w:r>
              <w:rPr>
                <w:sz w:val="18"/>
              </w:rPr>
              <w:t>media_type</w:t>
            </w:r>
          </w:p>
        </w:tc>
        <w:tc>
          <w:tcPr>
            <w:tcW w:type="dxa" w:w="2257"/>
          </w:tcPr>
          <w:p>
            <w:r>
              <w:rPr>
                <w:sz w:val="18"/>
              </w:rPr>
              <w:t>Selection</w:t>
            </w:r>
          </w:p>
        </w:tc>
        <w:tc>
          <w:tcPr>
            <w:tcW w:type="dxa" w:w="2257"/>
          </w:tcPr>
          <w:p>
            <w:r>
              <w:rPr>
                <w:sz w:val="18"/>
              </w:rPr>
              <w:t>image / video / other</w:t>
            </w:r>
          </w:p>
        </w:tc>
        <w:tc>
          <w:tcPr>
            <w:tcW w:type="dxa" w:w="2257"/>
          </w:tcPr>
          <w:p>
            <w:r>
              <w:rPr>
                <w:sz w:val="18"/>
              </w:rPr>
              <w:t>-</w:t>
            </w:r>
          </w:p>
        </w:tc>
      </w:tr>
      <w:tr>
        <w:tc>
          <w:tcPr>
            <w:tcW w:type="dxa" w:w="2257"/>
          </w:tcPr>
          <w:p>
            <w:r>
              <w:rPr>
                <w:sz w:val="18"/>
              </w:rPr>
              <w:t>student_answer_selection</w:t>
            </w:r>
          </w:p>
        </w:tc>
        <w:tc>
          <w:tcPr>
            <w:tcW w:type="dxa" w:w="2257"/>
          </w:tcPr>
          <w:p>
            <w:r>
              <w:rPr>
                <w:sz w:val="18"/>
              </w:rPr>
              <w:t>Selection (A/B/C/D)</w:t>
            </w:r>
          </w:p>
        </w:tc>
        <w:tc>
          <w:tcPr>
            <w:tcW w:type="dxa" w:w="2257"/>
          </w:tcPr>
          <w:p>
            <w:r>
              <w:rPr>
                <w:sz w:val="18"/>
              </w:rPr>
              <w:t>Jawaban siswa untuk PG</w:t>
            </w:r>
          </w:p>
        </w:tc>
        <w:tc>
          <w:tcPr>
            <w:tcW w:type="dxa" w:w="2257"/>
          </w:tcPr>
          <w:p>
            <w:r>
              <w:rPr>
                <w:sz w:val="18"/>
              </w:rPr>
              <w:t>-</w:t>
            </w:r>
          </w:p>
        </w:tc>
      </w:tr>
      <w:tr>
        <w:tc>
          <w:tcPr>
            <w:tcW w:type="dxa" w:w="2257"/>
          </w:tcPr>
          <w:p>
            <w:r>
              <w:rPr>
                <w:sz w:val="18"/>
              </w:rPr>
              <w:t>student_answer_text</w:t>
            </w:r>
          </w:p>
        </w:tc>
        <w:tc>
          <w:tcPr>
            <w:tcW w:type="dxa" w:w="2257"/>
          </w:tcPr>
          <w:p>
            <w:r>
              <w:rPr>
                <w:sz w:val="18"/>
              </w:rPr>
              <w:t>Text</w:t>
            </w:r>
          </w:p>
        </w:tc>
        <w:tc>
          <w:tcPr>
            <w:tcW w:type="dxa" w:w="2257"/>
          </w:tcPr>
          <w:p>
            <w:r>
              <w:rPr>
                <w:sz w:val="18"/>
              </w:rPr>
              <w:t>Jawaban siswa untuk Essai</w:t>
            </w:r>
          </w:p>
        </w:tc>
        <w:tc>
          <w:tcPr>
            <w:tcW w:type="dxa" w:w="2257"/>
          </w:tcPr>
          <w:p>
            <w:r>
              <w:rPr>
                <w:sz w:val="18"/>
              </w:rPr>
              <w:t>-</w:t>
            </w:r>
          </w:p>
        </w:tc>
      </w:tr>
      <w:tr>
        <w:tc>
          <w:tcPr>
            <w:tcW w:type="dxa" w:w="2257"/>
          </w:tcPr>
          <w:p>
            <w:r>
              <w:rPr>
                <w:sz w:val="18"/>
              </w:rPr>
              <w:t>trainer_status</w:t>
            </w:r>
          </w:p>
        </w:tc>
        <w:tc>
          <w:tcPr>
            <w:tcW w:type="dxa" w:w="2257"/>
          </w:tcPr>
          <w:p>
            <w:r>
              <w:rPr>
                <w:sz w:val="18"/>
              </w:rPr>
              <w:t>Selection</w:t>
            </w:r>
          </w:p>
        </w:tc>
        <w:tc>
          <w:tcPr>
            <w:tcW w:type="dxa" w:w="2257"/>
          </w:tcPr>
          <w:p>
            <w:r>
              <w:rPr>
                <w:sz w:val="18"/>
              </w:rPr>
              <w:t>berhasil / gagal (untuk Praktik)</w:t>
            </w:r>
          </w:p>
        </w:tc>
        <w:tc>
          <w:tcPr>
            <w:tcW w:type="dxa" w:w="2257"/>
          </w:tcPr>
          <w:p>
            <w:r>
              <w:rPr>
                <w:sz w:val="18"/>
              </w:rPr>
              <w:t>-</w:t>
            </w:r>
          </w:p>
        </w:tc>
      </w:tr>
      <w:tr>
        <w:tc>
          <w:tcPr>
            <w:tcW w:type="dxa" w:w="2257"/>
          </w:tcPr>
          <w:p>
            <w:r>
              <w:rPr>
                <w:sz w:val="18"/>
              </w:rPr>
              <w:t>trainer_note</w:t>
            </w:r>
          </w:p>
        </w:tc>
        <w:tc>
          <w:tcPr>
            <w:tcW w:type="dxa" w:w="2257"/>
          </w:tcPr>
          <w:p>
            <w:r>
              <w:rPr>
                <w:sz w:val="18"/>
              </w:rPr>
              <w:t>Text</w:t>
            </w:r>
          </w:p>
        </w:tc>
        <w:tc>
          <w:tcPr>
            <w:tcW w:type="dxa" w:w="2257"/>
          </w:tcPr>
          <w:p>
            <w:r>
              <w:rPr>
                <w:sz w:val="18"/>
              </w:rPr>
              <w:t>Catatan dari trainer/mentor</w:t>
            </w:r>
          </w:p>
        </w:tc>
        <w:tc>
          <w:tcPr>
            <w:tcW w:type="dxa" w:w="2257"/>
          </w:tcPr>
          <w:p>
            <w:r>
              <w:rPr>
                <w:sz w:val="18"/>
              </w:rPr>
              <w:t>-</w:t>
            </w:r>
          </w:p>
        </w:tc>
      </w:tr>
      <w:tr>
        <w:tc>
          <w:tcPr>
            <w:tcW w:type="dxa" w:w="2257"/>
          </w:tcPr>
          <w:p>
            <w:r>
              <w:rPr>
                <w:sz w:val="18"/>
              </w:rPr>
              <w:t>score</w:t>
            </w:r>
          </w:p>
        </w:tc>
        <w:tc>
          <w:tcPr>
            <w:tcW w:type="dxa" w:w="2257"/>
          </w:tcPr>
          <w:p>
            <w:r>
              <w:rPr>
                <w:sz w:val="18"/>
              </w:rPr>
              <w:t>Float</w:t>
            </w:r>
          </w:p>
        </w:tc>
        <w:tc>
          <w:tcPr>
            <w:tcW w:type="dxa" w:w="2257"/>
          </w:tcPr>
          <w:p>
            <w:r>
              <w:rPr>
                <w:sz w:val="18"/>
              </w:rPr>
              <w:t>Skor untuk baris ini</w:t>
            </w:r>
          </w:p>
        </w:tc>
        <w:tc>
          <w:tcPr>
            <w:tcW w:type="dxa" w:w="2257"/>
          </w:tcPr>
          <w:p>
            <w:r>
              <w:rPr>
                <w:sz w:val="18"/>
              </w:rPr>
              <w:t>-</w:t>
            </w:r>
          </w:p>
        </w:tc>
      </w:tr>
      <w:tr>
        <w:tc>
          <w:tcPr>
            <w:tcW w:type="dxa" w:w="2257"/>
          </w:tcPr>
          <w:p>
            <w:r>
              <w:rPr>
                <w:sz w:val="18"/>
              </w:rPr>
              <w:t>is_correct</w:t>
            </w:r>
          </w:p>
        </w:tc>
        <w:tc>
          <w:tcPr>
            <w:tcW w:type="dxa" w:w="2257"/>
          </w:tcPr>
          <w:p>
            <w:r>
              <w:rPr>
                <w:sz w:val="18"/>
              </w:rPr>
              <w:t>Boolean (computed)</w:t>
            </w:r>
          </w:p>
        </w:tc>
        <w:tc>
          <w:tcPr>
            <w:tcW w:type="dxa" w:w="2257"/>
          </w:tcPr>
          <w:p>
            <w:r>
              <w:rPr>
                <w:sz w:val="18"/>
              </w:rPr>
              <w:t>Apakah jawaban PG benar?</w:t>
            </w:r>
          </w:p>
        </w:tc>
        <w:tc>
          <w:tcPr>
            <w:tcW w:type="dxa" w:w="2257"/>
          </w:tcPr>
          <w:p>
            <w:r>
              <w:rPr>
                <w:sz w:val="18"/>
              </w:rPr>
              <w:t>Computed, Store</w:t>
            </w:r>
          </w:p>
        </w:tc>
      </w:tr>
    </w:tbl>
    <w:p/>
    <w:p>
      <w:pPr>
        <w:pStyle w:val="Heading3"/>
      </w:pPr>
      <w:r>
        <w:rPr>
          <w:color w:val="404040"/>
        </w:rPr>
        <w:t>2.3.5 Model: siswa.kursus.penilaian.sertifikat (Penilaian Sertifikat)</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enrollment_id</w:t>
            </w:r>
          </w:p>
        </w:tc>
        <w:tc>
          <w:tcPr>
            <w:tcW w:type="dxa" w:w="2257"/>
          </w:tcPr>
          <w:p>
            <w:r>
              <w:rPr>
                <w:sz w:val="18"/>
              </w:rPr>
              <w:t>Many2one → siswa.kursus.enrollment</w:t>
            </w:r>
          </w:p>
        </w:tc>
        <w:tc>
          <w:tcPr>
            <w:tcW w:type="dxa" w:w="2257"/>
          </w:tcPr>
          <w:p>
            <w:r>
              <w:rPr>
                <w:sz w:val="18"/>
              </w:rPr>
              <w:t>Pendaftaran kursus terkait</w:t>
            </w:r>
          </w:p>
        </w:tc>
        <w:tc>
          <w:tcPr>
            <w:tcW w:type="dxa" w:w="2257"/>
          </w:tcPr>
          <w:p>
            <w:r>
              <w:rPr>
                <w:sz w:val="18"/>
              </w:rPr>
              <w:t>Required, ondelete=cascade</w:t>
            </w:r>
          </w:p>
        </w:tc>
      </w:tr>
      <w:tr>
        <w:tc>
          <w:tcPr>
            <w:tcW w:type="dxa" w:w="2257"/>
          </w:tcPr>
          <w:p>
            <w:r>
              <w:rPr>
                <w:sz w:val="18"/>
              </w:rPr>
              <w:t>siswa_id</w:t>
            </w:r>
          </w:p>
        </w:tc>
        <w:tc>
          <w:tcPr>
            <w:tcW w:type="dxa" w:w="2257"/>
          </w:tcPr>
          <w:p>
            <w:r>
              <w:rPr>
                <w:sz w:val="18"/>
              </w:rPr>
              <w:t>Many2one (related)</w:t>
            </w:r>
          </w:p>
        </w:tc>
        <w:tc>
          <w:tcPr>
            <w:tcW w:type="dxa" w:w="2257"/>
          </w:tcPr>
          <w:p>
            <w:r>
              <w:rPr>
                <w:sz w:val="18"/>
              </w:rPr>
              <w:t>Siswa (dari enrollment)</w:t>
            </w:r>
          </w:p>
        </w:tc>
        <w:tc>
          <w:tcPr>
            <w:tcW w:type="dxa" w:w="2257"/>
          </w:tcPr>
          <w:p>
            <w:r>
              <w:rPr>
                <w:sz w:val="18"/>
              </w:rPr>
              <w:t>Related, Store</w:t>
            </w:r>
          </w:p>
        </w:tc>
      </w:tr>
      <w:tr>
        <w:tc>
          <w:tcPr>
            <w:tcW w:type="dxa" w:w="2257"/>
          </w:tcPr>
          <w:p>
            <w:r>
              <w:rPr>
                <w:sz w:val="18"/>
              </w:rPr>
              <w:t>modul_id</w:t>
            </w:r>
          </w:p>
        </w:tc>
        <w:tc>
          <w:tcPr>
            <w:tcW w:type="dxa" w:w="2257"/>
          </w:tcPr>
          <w:p>
            <w:r>
              <w:rPr>
                <w:sz w:val="18"/>
              </w:rPr>
              <w:t>Many2one (related)</w:t>
            </w:r>
          </w:p>
        </w:tc>
        <w:tc>
          <w:tcPr>
            <w:tcW w:type="dxa" w:w="2257"/>
          </w:tcPr>
          <w:p>
            <w:r>
              <w:rPr>
                <w:sz w:val="18"/>
              </w:rPr>
              <w:t>Modul (dari enrollment)</w:t>
            </w:r>
          </w:p>
        </w:tc>
        <w:tc>
          <w:tcPr>
            <w:tcW w:type="dxa" w:w="2257"/>
          </w:tcPr>
          <w:p>
            <w:r>
              <w:rPr>
                <w:sz w:val="18"/>
              </w:rPr>
              <w:t>Related, Store</w:t>
            </w:r>
          </w:p>
        </w:tc>
      </w:tr>
      <w:tr>
        <w:tc>
          <w:tcPr>
            <w:tcW w:type="dxa" w:w="2257"/>
          </w:tcPr>
          <w:p>
            <w:r>
              <w:rPr>
                <w:sz w:val="18"/>
              </w:rPr>
              <w:t>state</w:t>
            </w:r>
          </w:p>
        </w:tc>
        <w:tc>
          <w:tcPr>
            <w:tcW w:type="dxa" w:w="2257"/>
          </w:tcPr>
          <w:p>
            <w:r>
              <w:rPr>
                <w:sz w:val="18"/>
              </w:rPr>
              <w:t>Selection</w:t>
            </w:r>
          </w:p>
        </w:tc>
        <w:tc>
          <w:tcPr>
            <w:tcW w:type="dxa" w:w="2257"/>
          </w:tcPr>
          <w:p>
            <w:r>
              <w:rPr>
                <w:sz w:val="18"/>
              </w:rPr>
              <w:t>draft / done</w:t>
            </w:r>
          </w:p>
        </w:tc>
        <w:tc>
          <w:tcPr>
            <w:tcW w:type="dxa" w:w="2257"/>
          </w:tcPr>
          <w:p>
            <w:r>
              <w:rPr>
                <w:sz w:val="18"/>
              </w:rPr>
              <w:t>Default: draft</w:t>
            </w:r>
          </w:p>
        </w:tc>
      </w:tr>
      <w:tr>
        <w:tc>
          <w:tcPr>
            <w:tcW w:type="dxa" w:w="2257"/>
          </w:tcPr>
          <w:p>
            <w:r>
              <w:rPr>
                <w:sz w:val="18"/>
              </w:rPr>
              <w:t>total_score</w:t>
            </w:r>
          </w:p>
        </w:tc>
        <w:tc>
          <w:tcPr>
            <w:tcW w:type="dxa" w:w="2257"/>
          </w:tcPr>
          <w:p>
            <w:r>
              <w:rPr>
                <w:sz w:val="18"/>
              </w:rPr>
              <w:t>Float (computed)</w:t>
            </w:r>
          </w:p>
        </w:tc>
        <w:tc>
          <w:tcPr>
            <w:tcW w:type="dxa" w:w="2257"/>
          </w:tcPr>
          <w:p>
            <w:r>
              <w:rPr>
                <w:sz w:val="18"/>
              </w:rPr>
              <w:t>Jumlah total skor semua item</w:t>
            </w:r>
          </w:p>
        </w:tc>
        <w:tc>
          <w:tcPr>
            <w:tcW w:type="dxa" w:w="2257"/>
          </w:tcPr>
          <w:p>
            <w:r>
              <w:rPr>
                <w:sz w:val="18"/>
              </w:rPr>
              <w:t>Computed, Store</w:t>
            </w:r>
          </w:p>
        </w:tc>
      </w:tr>
      <w:tr>
        <w:tc>
          <w:tcPr>
            <w:tcW w:type="dxa" w:w="2257"/>
          </w:tcPr>
          <w:p>
            <w:r>
              <w:rPr>
                <w:sz w:val="18"/>
              </w:rPr>
              <w:t>average_score</w:t>
            </w:r>
          </w:p>
        </w:tc>
        <w:tc>
          <w:tcPr>
            <w:tcW w:type="dxa" w:w="2257"/>
          </w:tcPr>
          <w:p>
            <w:r>
              <w:rPr>
                <w:sz w:val="18"/>
              </w:rPr>
              <w:t>Float (computed)</w:t>
            </w:r>
          </w:p>
        </w:tc>
        <w:tc>
          <w:tcPr>
            <w:tcW w:type="dxa" w:w="2257"/>
          </w:tcPr>
          <w:p>
            <w:r>
              <w:rPr>
                <w:sz w:val="18"/>
              </w:rPr>
              <w:t>Rata-rata skor</w:t>
            </w:r>
          </w:p>
        </w:tc>
        <w:tc>
          <w:tcPr>
            <w:tcW w:type="dxa" w:w="2257"/>
          </w:tcPr>
          <w:p>
            <w:r>
              <w:rPr>
                <w:sz w:val="18"/>
              </w:rPr>
              <w:t>Computed, Store</w:t>
            </w:r>
          </w:p>
        </w:tc>
      </w:tr>
      <w:tr>
        <w:tc>
          <w:tcPr>
            <w:tcW w:type="dxa" w:w="2257"/>
          </w:tcPr>
          <w:p>
            <w:r>
              <w:rPr>
                <w:sz w:val="18"/>
              </w:rPr>
              <w:t>assessment_line_ids</w:t>
            </w:r>
          </w:p>
        </w:tc>
        <w:tc>
          <w:tcPr>
            <w:tcW w:type="dxa" w:w="2257"/>
          </w:tcPr>
          <w:p>
            <w:r>
              <w:rPr>
                <w:sz w:val="18"/>
              </w:rPr>
              <w:t>One2many → ...sertifikat.line</w:t>
            </w:r>
          </w:p>
        </w:tc>
        <w:tc>
          <w:tcPr>
            <w:tcW w:type="dxa" w:w="2257"/>
          </w:tcPr>
          <w:p>
            <w:r>
              <w:rPr>
                <w:sz w:val="18"/>
              </w:rPr>
              <w:t>Detail item penilaian</w:t>
            </w:r>
          </w:p>
        </w:tc>
        <w:tc>
          <w:tcPr>
            <w:tcW w:type="dxa" w:w="2257"/>
          </w:tcPr>
          <w:p>
            <w:r>
              <w:rPr>
                <w:sz w:val="18"/>
              </w:rPr>
              <w:t>-</w:t>
            </w:r>
          </w:p>
        </w:tc>
      </w:tr>
    </w:tbl>
    <w:p/>
    <w:p>
      <w:pPr>
        <w:pStyle w:val="Heading3"/>
      </w:pPr>
      <w:r>
        <w:rPr>
          <w:color w:val="404040"/>
        </w:rPr>
        <w:t>2.3.6 Model: student.portfolio.project (Portofolio Karya)</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Field</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Keterangan</w:t>
            </w:r>
          </w:p>
        </w:tc>
        <w:tc>
          <w:tcPr>
            <w:tcW w:type="dxa" w:w="2257"/>
            <w:shd w:val="clear" w:color="auto" w:fill="1F497D"/>
          </w:tcPr>
          <w:p>
            <w:pPr>
              <w:jc w:val="center"/>
            </w:pPr>
            <w:r>
              <w:rPr>
                <w:b/>
                <w:color w:val="FFFFFF"/>
                <w:sz w:val="18"/>
              </w:rPr>
              <w:t>Constraint</w:t>
            </w:r>
          </w:p>
        </w:tc>
      </w:tr>
      <w:tr>
        <w:tc>
          <w:tcPr>
            <w:tcW w:type="dxa" w:w="2257"/>
          </w:tcPr>
          <w:p>
            <w:r>
              <w:rPr>
                <w:sz w:val="18"/>
              </w:rPr>
              <w:t>id</w:t>
            </w:r>
          </w:p>
        </w:tc>
        <w:tc>
          <w:tcPr>
            <w:tcW w:type="dxa" w:w="2257"/>
          </w:tcPr>
          <w:p>
            <w:r>
              <w:rPr>
                <w:sz w:val="18"/>
              </w:rPr>
              <w:t>Integer (auto)</w:t>
            </w:r>
          </w:p>
        </w:tc>
        <w:tc>
          <w:tcPr>
            <w:tcW w:type="dxa" w:w="2257"/>
          </w:tcPr>
          <w:p>
            <w:r>
              <w:rPr>
                <w:sz w:val="18"/>
              </w:rPr>
              <w:t>Primary Key</w:t>
            </w:r>
          </w:p>
        </w:tc>
        <w:tc>
          <w:tcPr>
            <w:tcW w:type="dxa" w:w="2257"/>
          </w:tcPr>
          <w:p>
            <w:r>
              <w:rPr>
                <w:sz w:val="18"/>
              </w:rPr>
              <w:t>PK, Auto</w:t>
            </w:r>
          </w:p>
        </w:tc>
      </w:tr>
      <w:tr>
        <w:tc>
          <w:tcPr>
            <w:tcW w:type="dxa" w:w="2257"/>
          </w:tcPr>
          <w:p>
            <w:r>
              <w:rPr>
                <w:sz w:val="18"/>
              </w:rPr>
              <w:t>siswa_id</w:t>
            </w:r>
          </w:p>
        </w:tc>
        <w:tc>
          <w:tcPr>
            <w:tcW w:type="dxa" w:w="2257"/>
          </w:tcPr>
          <w:p>
            <w:r>
              <w:rPr>
                <w:sz w:val="18"/>
              </w:rPr>
              <w:t>Many2one → m.siswa</w:t>
            </w:r>
          </w:p>
        </w:tc>
        <w:tc>
          <w:tcPr>
            <w:tcW w:type="dxa" w:w="2257"/>
          </w:tcPr>
          <w:p>
            <w:r>
              <w:rPr>
                <w:sz w:val="18"/>
              </w:rPr>
              <w:t>Pemilik karya</w:t>
            </w:r>
          </w:p>
        </w:tc>
        <w:tc>
          <w:tcPr>
            <w:tcW w:type="dxa" w:w="2257"/>
          </w:tcPr>
          <w:p>
            <w:r>
              <w:rPr>
                <w:sz w:val="18"/>
              </w:rPr>
              <w:t>Required, ondelete=cascade</w:t>
            </w:r>
          </w:p>
        </w:tc>
      </w:tr>
      <w:tr>
        <w:tc>
          <w:tcPr>
            <w:tcW w:type="dxa" w:w="2257"/>
          </w:tcPr>
          <w:p>
            <w:r>
              <w:rPr>
                <w:sz w:val="18"/>
              </w:rPr>
              <w:t>name</w:t>
            </w:r>
          </w:p>
        </w:tc>
        <w:tc>
          <w:tcPr>
            <w:tcW w:type="dxa" w:w="2257"/>
          </w:tcPr>
          <w:p>
            <w:r>
              <w:rPr>
                <w:sz w:val="18"/>
              </w:rPr>
              <w:t>Char</w:t>
            </w:r>
          </w:p>
        </w:tc>
        <w:tc>
          <w:tcPr>
            <w:tcW w:type="dxa" w:w="2257"/>
          </w:tcPr>
          <w:p>
            <w:r>
              <w:rPr>
                <w:sz w:val="18"/>
              </w:rPr>
              <w:t>Judul proyek/karya</w:t>
            </w:r>
          </w:p>
        </w:tc>
        <w:tc>
          <w:tcPr>
            <w:tcW w:type="dxa" w:w="2257"/>
          </w:tcPr>
          <w:p>
            <w:r>
              <w:rPr>
                <w:sz w:val="18"/>
              </w:rPr>
              <w:t>Required</w:t>
            </w:r>
          </w:p>
        </w:tc>
      </w:tr>
      <w:tr>
        <w:tc>
          <w:tcPr>
            <w:tcW w:type="dxa" w:w="2257"/>
          </w:tcPr>
          <w:p>
            <w:r>
              <w:rPr>
                <w:sz w:val="18"/>
              </w:rPr>
              <w:t>description</w:t>
            </w:r>
          </w:p>
        </w:tc>
        <w:tc>
          <w:tcPr>
            <w:tcW w:type="dxa" w:w="2257"/>
          </w:tcPr>
          <w:p>
            <w:r>
              <w:rPr>
                <w:sz w:val="18"/>
              </w:rPr>
              <w:t>Text</w:t>
            </w:r>
          </w:p>
        </w:tc>
        <w:tc>
          <w:tcPr>
            <w:tcW w:type="dxa" w:w="2257"/>
          </w:tcPr>
          <w:p>
            <w:r>
              <w:rPr>
                <w:sz w:val="18"/>
              </w:rPr>
              <w:t>Deskripsi proyek</w:t>
            </w:r>
          </w:p>
        </w:tc>
        <w:tc>
          <w:tcPr>
            <w:tcW w:type="dxa" w:w="2257"/>
          </w:tcPr>
          <w:p>
            <w:r>
              <w:rPr>
                <w:sz w:val="18"/>
              </w:rPr>
              <w:t>-</w:t>
            </w:r>
          </w:p>
        </w:tc>
      </w:tr>
      <w:tr>
        <w:tc>
          <w:tcPr>
            <w:tcW w:type="dxa" w:w="2257"/>
          </w:tcPr>
          <w:p>
            <w:r>
              <w:rPr>
                <w:sz w:val="18"/>
              </w:rPr>
              <w:t>category</w:t>
            </w:r>
          </w:p>
        </w:tc>
        <w:tc>
          <w:tcPr>
            <w:tcW w:type="dxa" w:w="2257"/>
          </w:tcPr>
          <w:p>
            <w:r>
              <w:rPr>
                <w:sz w:val="18"/>
              </w:rPr>
              <w:t>Selection</w:t>
            </w:r>
          </w:p>
        </w:tc>
        <w:tc>
          <w:tcPr>
            <w:tcW w:type="dxa" w:w="2257"/>
          </w:tcPr>
          <w:p>
            <w:r>
              <w:rPr>
                <w:sz w:val="18"/>
              </w:rPr>
              <w:t>scratch/pictoblox/arduino/python/roblox/minecraft/web/other</w:t>
            </w:r>
          </w:p>
        </w:tc>
        <w:tc>
          <w:tcPr>
            <w:tcW w:type="dxa" w:w="2257"/>
          </w:tcPr>
          <w:p>
            <w:r>
              <w:rPr>
                <w:sz w:val="18"/>
              </w:rPr>
              <w:t>Required</w:t>
            </w:r>
          </w:p>
        </w:tc>
      </w:tr>
      <w:tr>
        <w:tc>
          <w:tcPr>
            <w:tcW w:type="dxa" w:w="2257"/>
          </w:tcPr>
          <w:p>
            <w:r>
              <w:rPr>
                <w:sz w:val="18"/>
              </w:rPr>
              <w:t>project_url</w:t>
            </w:r>
          </w:p>
        </w:tc>
        <w:tc>
          <w:tcPr>
            <w:tcW w:type="dxa" w:w="2257"/>
          </w:tcPr>
          <w:p>
            <w:r>
              <w:rPr>
                <w:sz w:val="18"/>
              </w:rPr>
              <w:t>Char</w:t>
            </w:r>
          </w:p>
        </w:tc>
        <w:tc>
          <w:tcPr>
            <w:tcW w:type="dxa" w:w="2257"/>
          </w:tcPr>
          <w:p>
            <w:r>
              <w:rPr>
                <w:sz w:val="18"/>
              </w:rPr>
              <w:t>URL live project atau download link</w:t>
            </w:r>
          </w:p>
        </w:tc>
        <w:tc>
          <w:tcPr>
            <w:tcW w:type="dxa" w:w="2257"/>
          </w:tcPr>
          <w:p>
            <w:r>
              <w:rPr>
                <w:sz w:val="18"/>
              </w:rPr>
              <w:t>-</w:t>
            </w:r>
          </w:p>
        </w:tc>
      </w:tr>
      <w:tr>
        <w:tc>
          <w:tcPr>
            <w:tcW w:type="dxa" w:w="2257"/>
          </w:tcPr>
          <w:p>
            <w:r>
              <w:rPr>
                <w:sz w:val="18"/>
              </w:rPr>
              <w:t>media_ids</w:t>
            </w:r>
          </w:p>
        </w:tc>
        <w:tc>
          <w:tcPr>
            <w:tcW w:type="dxa" w:w="2257"/>
          </w:tcPr>
          <w:p>
            <w:r>
              <w:rPr>
                <w:sz w:val="18"/>
              </w:rPr>
              <w:t>One2many → ...project.media</w:t>
            </w:r>
          </w:p>
        </w:tc>
        <w:tc>
          <w:tcPr>
            <w:tcW w:type="dxa" w:w="2257"/>
          </w:tcPr>
          <w:p>
            <w:r>
              <w:rPr>
                <w:sz w:val="18"/>
              </w:rPr>
              <w:t>Media foto/video karya</w:t>
            </w:r>
          </w:p>
        </w:tc>
        <w:tc>
          <w:tcPr>
            <w:tcW w:type="dxa" w:w="2257"/>
          </w:tcPr>
          <w:p>
            <w:r>
              <w:rPr>
                <w:sz w:val="18"/>
              </w:rPr>
              <w:t>-</w:t>
            </w:r>
          </w:p>
        </w:tc>
      </w:tr>
    </w:tbl>
    <w:p/>
    <w:p>
      <w:r>
        <w:br w:type="page"/>
      </w:r>
    </w:p>
    <w:p>
      <w:pPr>
        <w:pStyle w:val="Heading1"/>
      </w:pPr>
      <w:r>
        <w:rPr>
          <w:color w:val="1F497D"/>
        </w:rPr>
        <w:t>3. Fungsi Tiap File</w:t>
      </w:r>
    </w:p>
    <w:p>
      <w:pPr>
        <w:pStyle w:val="Heading2"/>
      </w:pPr>
      <w:r>
        <w:rPr>
          <w:color w:val="2E74B5"/>
        </w:rPr>
        <w:t>3.1 __manifest__.py</w:t>
      </w:r>
    </w:p>
    <w:p>
      <w:r>
        <w:rPr>
          <w:sz w:val="20"/>
        </w:rPr>
        <w:t>File konfigurasi utama modul Odoo. Mendefinisikan metadata modul (nama, versi, author, kategori, lisensi), daftar dependensi modul lain, dan urutan loading file data (security, wizard, views, menus). File ini wajib ada di setiap modul Odoo.</w:t>
      </w:r>
    </w:p>
    <w:p>
      <w:pPr>
        <w:pStyle w:val="Heading2"/>
      </w:pPr>
      <w:r>
        <w:rPr>
          <w:color w:val="2E74B5"/>
        </w:rPr>
        <w:t>3.2 __init__.py (root)</w:t>
      </w:r>
    </w:p>
    <w:p>
      <w:r>
        <w:rPr>
          <w:sz w:val="20"/>
        </w:rPr>
        <w:t>Entry point modul. Mengimpor sub-paket models, controllers, dan wizard agar Odoo dapat menemukan dan mendaftarkan semua class model dan controller yang ada di dalamnya.</w:t>
      </w:r>
    </w:p>
    <w:p>
      <w:pPr>
        <w:pStyle w:val="Heading2"/>
      </w:pPr>
      <w:r>
        <w:rPr>
          <w:color w:val="2E74B5"/>
        </w:rPr>
        <w:t>3.3 controllers/student_api.py</w:t>
      </w:r>
    </w:p>
    <w:p>
      <w:r>
        <w:rPr>
          <w:sz w:val="20"/>
        </w:rPr>
        <w:t>File ini berisi class StudentExamAPIController yang merupakan REST API controller untuk Student Dashboard eksternal. Semua endpoint menggunakan type="json" (JSON-RPC style), auth="public" (tidak memerlukan login Odoo), dan CORS terbuka. Autentikasi dilakukan melalui access_code yang dikirim di setiap request.</w:t>
      </w:r>
    </w:p>
    <w:p/>
    <w:p>
      <w:r>
        <w:rPr>
          <w:sz w:val="20"/>
        </w:rPr>
        <w:t>Metode-metode dalam file ini:</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1F497D"/>
          </w:tcPr>
          <w:p>
            <w:pPr>
              <w:jc w:val="center"/>
            </w:pPr>
            <w:r>
              <w:rPr>
                <w:b/>
                <w:color w:val="FFFFFF"/>
                <w:sz w:val="18"/>
              </w:rPr>
              <w:t>Metode</w:t>
            </w:r>
          </w:p>
        </w:tc>
        <w:tc>
          <w:tcPr>
            <w:tcW w:type="dxa" w:w="3010"/>
            <w:shd w:val="clear" w:color="auto" w:fill="1F497D"/>
          </w:tcPr>
          <w:p>
            <w:pPr>
              <w:jc w:val="center"/>
            </w:pPr>
            <w:r>
              <w:rPr>
                <w:b/>
                <w:color w:val="FFFFFF"/>
                <w:sz w:val="18"/>
              </w:rPr>
              <w:t>Fungsi</w:t>
            </w:r>
          </w:p>
        </w:tc>
        <w:tc>
          <w:tcPr>
            <w:tcW w:type="dxa" w:w="3010"/>
            <w:shd w:val="clear" w:color="auto" w:fill="1F497D"/>
          </w:tcPr>
          <w:p>
            <w:pPr>
              <w:jc w:val="center"/>
            </w:pPr>
            <w:r>
              <w:rPr>
                <w:b/>
                <w:color w:val="FFFFFF"/>
                <w:sz w:val="18"/>
              </w:rPr>
              <w:t>Endpoint</w:t>
            </w:r>
          </w:p>
        </w:tc>
      </w:tr>
      <w:tr>
        <w:tc>
          <w:tcPr>
            <w:tcW w:type="dxa" w:w="3010"/>
          </w:tcPr>
          <w:p>
            <w:r>
              <w:rPr>
                <w:sz w:val="18"/>
              </w:rPr>
              <w:t>_validate_access_code()</w:t>
            </w:r>
          </w:p>
        </w:tc>
        <w:tc>
          <w:tcPr>
            <w:tcW w:type="dxa" w:w="3010"/>
          </w:tcPr>
          <w:p>
            <w:r>
              <w:rPr>
                <w:sz w:val="18"/>
              </w:rPr>
              <w:t>Helper private: memvalidasi access_code dan mengembalikan record enrollment yang aktif.</w:t>
            </w:r>
          </w:p>
        </w:tc>
        <w:tc>
          <w:tcPr>
            <w:tcW w:type="dxa" w:w="3010"/>
          </w:tcPr>
          <w:p>
            <w:r>
              <w:rPr>
                <w:sz w:val="18"/>
              </w:rPr>
              <w:t>(internal)</w:t>
            </w:r>
          </w:p>
        </w:tc>
      </w:tr>
      <w:tr>
        <w:tc>
          <w:tcPr>
            <w:tcW w:type="dxa" w:w="3010"/>
          </w:tcPr>
          <w:p>
            <w:r>
              <w:rPr>
                <w:sz w:val="18"/>
              </w:rPr>
              <w:t>student_login()</w:t>
            </w:r>
          </w:p>
        </w:tc>
        <w:tc>
          <w:tcPr>
            <w:tcW w:type="dxa" w:w="3010"/>
          </w:tcPr>
          <w:p>
            <w:r>
              <w:rPr>
                <w:sz w:val="18"/>
              </w:rPr>
              <w:t>Validasi kode akses siswa, mengembalikan data enrollment, profil siswa, dan daftar ujian beserta sisa waktu.</w:t>
            </w:r>
          </w:p>
        </w:tc>
        <w:tc>
          <w:tcPr>
            <w:tcW w:type="dxa" w:w="3010"/>
          </w:tcPr>
          <w:p>
            <w:r>
              <w:rPr>
                <w:sz w:val="18"/>
              </w:rPr>
              <w:t>POST /api/v1/student/login</w:t>
            </w:r>
          </w:p>
        </w:tc>
      </w:tr>
      <w:tr>
        <w:tc>
          <w:tcPr>
            <w:tcW w:type="dxa" w:w="3010"/>
          </w:tcPr>
          <w:p>
            <w:r>
              <w:rPr>
                <w:sz w:val="18"/>
              </w:rPr>
              <w:t>student_dashboard_data()</w:t>
            </w:r>
          </w:p>
        </w:tc>
        <w:tc>
          <w:tcPr>
            <w:tcW w:type="dxa" w:w="3010"/>
          </w:tcPr>
          <w:p>
            <w:r>
              <w:rPr>
                <w:sz w:val="18"/>
              </w:rPr>
              <w:t>Mengambil data lengkap dashboard: profil, ringkasan absensi, riwayat absensi, performa/penilaian, dan daftar ujian.</w:t>
            </w:r>
          </w:p>
        </w:tc>
        <w:tc>
          <w:tcPr>
            <w:tcW w:type="dxa" w:w="3010"/>
          </w:tcPr>
          <w:p>
            <w:r>
              <w:rPr>
                <w:sz w:val="18"/>
              </w:rPr>
              <w:t>POST /api/v1/student/dashboard_data</w:t>
            </w:r>
          </w:p>
        </w:tc>
      </w:tr>
      <w:tr>
        <w:tc>
          <w:tcPr>
            <w:tcW w:type="dxa" w:w="3010"/>
          </w:tcPr>
          <w:p>
            <w:r>
              <w:rPr>
                <w:sz w:val="18"/>
              </w:rPr>
              <w:t>exam_detail()</w:t>
            </w:r>
          </w:p>
        </w:tc>
        <w:tc>
          <w:tcPr>
            <w:tcW w:type="dxa" w:w="3010"/>
          </w:tcPr>
          <w:p>
            <w:r>
              <w:rPr>
                <w:sz w:val="18"/>
              </w:rPr>
              <w:t>Mengambil detail soal-soal ujian tertentu beserta jawaban siswa yang sudah diisi.</w:t>
            </w:r>
          </w:p>
        </w:tc>
        <w:tc>
          <w:tcPr>
            <w:tcW w:type="dxa" w:w="3010"/>
          </w:tcPr>
          <w:p>
            <w:r>
              <w:rPr>
                <w:sz w:val="18"/>
              </w:rPr>
              <w:t>POST /api/v1/student/exam/detail</w:t>
            </w:r>
          </w:p>
        </w:tc>
      </w:tr>
      <w:tr>
        <w:tc>
          <w:tcPr>
            <w:tcW w:type="dxa" w:w="3010"/>
          </w:tcPr>
          <w:p>
            <w:r>
              <w:rPr>
                <w:sz w:val="18"/>
              </w:rPr>
              <w:t>exam_start()</w:t>
            </w:r>
          </w:p>
        </w:tc>
        <w:tc>
          <w:tcPr>
            <w:tcW w:type="dxa" w:w="3010"/>
          </w:tcPr>
          <w:p>
            <w:r>
              <w:rPr>
                <w:sz w:val="18"/>
              </w:rPr>
              <w:t>Memulai ujian: mengubah state dari draft ke in_progress dan mencatat start_time.</w:t>
            </w:r>
          </w:p>
        </w:tc>
        <w:tc>
          <w:tcPr>
            <w:tcW w:type="dxa" w:w="3010"/>
          </w:tcPr>
          <w:p>
            <w:r>
              <w:rPr>
                <w:sz w:val="18"/>
              </w:rPr>
              <w:t>POST /api/v1/student/exam/start</w:t>
            </w:r>
          </w:p>
        </w:tc>
      </w:tr>
      <w:tr>
        <w:tc>
          <w:tcPr>
            <w:tcW w:type="dxa" w:w="3010"/>
          </w:tcPr>
          <w:p>
            <w:r>
              <w:rPr>
                <w:sz w:val="18"/>
              </w:rPr>
              <w:t>exam_submit()</w:t>
            </w:r>
          </w:p>
        </w:tc>
        <w:tc>
          <w:tcPr>
            <w:tcW w:type="dxa" w:w="3010"/>
          </w:tcPr>
          <w:p>
            <w:r>
              <w:rPr>
                <w:sz w:val="18"/>
              </w:rPr>
              <w:t>Menyimpan jawaban siswa dan menyelesaikan ujian (action_done).</w:t>
            </w:r>
          </w:p>
        </w:tc>
        <w:tc>
          <w:tcPr>
            <w:tcW w:type="dxa" w:w="3010"/>
          </w:tcPr>
          <w:p>
            <w:r>
              <w:rPr>
                <w:sz w:val="18"/>
              </w:rPr>
              <w:t>POST /api/v1/student/exam/submit</w:t>
            </w:r>
          </w:p>
        </w:tc>
      </w:tr>
      <w:tr>
        <w:tc>
          <w:tcPr>
            <w:tcW w:type="dxa" w:w="3010"/>
          </w:tcPr>
          <w:p>
            <w:r>
              <w:rPr>
                <w:sz w:val="18"/>
              </w:rPr>
              <w:t>exam_done()</w:t>
            </w:r>
          </w:p>
        </w:tc>
        <w:tc>
          <w:tcPr>
            <w:tcW w:type="dxa" w:w="3010"/>
          </w:tcPr>
          <w:p>
            <w:r>
              <w:rPr>
                <w:sz w:val="18"/>
              </w:rPr>
              <w:t>Menandai ujian selesai dengan status timeout (digunakan saat waktu habis dari sisi client).</w:t>
            </w:r>
          </w:p>
        </w:tc>
        <w:tc>
          <w:tcPr>
            <w:tcW w:type="dxa" w:w="3010"/>
          </w:tcPr>
          <w:p>
            <w:r>
              <w:rPr>
                <w:sz w:val="18"/>
              </w:rPr>
              <w:t>POST /api/v1/student/exam/done</w:t>
            </w:r>
          </w:p>
        </w:tc>
      </w:tr>
      <w:tr>
        <w:tc>
          <w:tcPr>
            <w:tcW w:type="dxa" w:w="3010"/>
          </w:tcPr>
          <w:p>
            <w:r>
              <w:rPr>
                <w:sz w:val="18"/>
              </w:rPr>
              <w:t>time_config()</w:t>
            </w:r>
          </w:p>
        </w:tc>
        <w:tc>
          <w:tcPr>
            <w:tcW w:type="dxa" w:w="3010"/>
          </w:tcPr>
          <w:p>
            <w:r>
              <w:rPr>
                <w:sz w:val="18"/>
              </w:rPr>
              <w:t>Mengambil konfigurasi durasi waktu ujian per tipe ujian dari model exam.time.config.</w:t>
            </w:r>
          </w:p>
        </w:tc>
        <w:tc>
          <w:tcPr>
            <w:tcW w:type="dxa" w:w="3010"/>
          </w:tcPr>
          <w:p>
            <w:r>
              <w:rPr>
                <w:sz w:val="18"/>
              </w:rPr>
              <w:t>POST /api/v1/student/time-config</w:t>
            </w:r>
          </w:p>
        </w:tc>
      </w:tr>
    </w:tbl>
    <w:p/>
    <w:p>
      <w:pPr>
        <w:pStyle w:val="Heading2"/>
      </w:pPr>
      <w:r>
        <w:rPr>
          <w:color w:val="2E74B5"/>
        </w:rPr>
        <w:t>3.4 lib/firebase_service.py</w:t>
      </w:r>
    </w:p>
    <w:p>
      <w:r>
        <w:rPr>
          <w:sz w:val="20"/>
        </w:rPr>
        <w:t>Service layer untuk integrasi dengan Firebase Storage (Google Cloud). Menggunakan Firebase Admin SDK. Konfigurasi (service account key dan bucket name) disimpan di ir.config_parameter Odoo, bukan di file kode.</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Fungsi</w:t>
            </w:r>
          </w:p>
        </w:tc>
        <w:tc>
          <w:tcPr>
            <w:tcW w:type="dxa" w:w="4514"/>
            <w:shd w:val="clear" w:color="auto" w:fill="1F497D"/>
          </w:tcPr>
          <w:p>
            <w:pPr>
              <w:jc w:val="center"/>
            </w:pPr>
            <w:r>
              <w:rPr>
                <w:b/>
                <w:color w:val="FFFFFF"/>
                <w:sz w:val="18"/>
              </w:rPr>
              <w:t>Deskripsi</w:t>
            </w:r>
          </w:p>
        </w:tc>
      </w:tr>
      <w:tr>
        <w:tc>
          <w:tcPr>
            <w:tcW w:type="dxa" w:w="4514"/>
          </w:tcPr>
          <w:p>
            <w:r>
              <w:rPr>
                <w:sz w:val="18"/>
              </w:rPr>
              <w:t>get_firebase_app(env)</w:t>
            </w:r>
          </w:p>
        </w:tc>
        <w:tc>
          <w:tcPr>
            <w:tcW w:type="dxa" w:w="4514"/>
          </w:tcPr>
          <w:p>
            <w:r>
              <w:rPr>
                <w:sz w:val="18"/>
              </w:rPr>
              <w:t>Menginisialisasi dan mengembalikan instance Firebase Admin SDK. Menggunakan singleton pattern (_firebase_app) agar tidak re-inisialisasi berulang kali. Membaca kredensial dari ir.config_parameter.</w:t>
            </w:r>
          </w:p>
        </w:tc>
      </w:tr>
      <w:tr>
        <w:tc>
          <w:tcPr>
            <w:tcW w:type="dxa" w:w="4514"/>
          </w:tcPr>
          <w:p>
            <w:r>
              <w:rPr>
                <w:sz w:val="18"/>
              </w:rPr>
              <w:t>upload_file_to_firebase(env, file_content, file_name, destination_path, content_type)</w:t>
            </w:r>
          </w:p>
        </w:tc>
        <w:tc>
          <w:tcPr>
            <w:tcW w:type="dxa" w:w="4514"/>
          </w:tcPr>
          <w:p>
            <w:r>
              <w:rPr>
                <w:sz w:val="18"/>
              </w:rPr>
              <w:t>Mengupload file (bytes) ke Firebase Storage pada path yang ditentukan. Mengatur file menjadi public dan mengembalikan URL publik.</w:t>
            </w:r>
          </w:p>
        </w:tc>
      </w:tr>
      <w:tr>
        <w:tc>
          <w:tcPr>
            <w:tcW w:type="dxa" w:w="4514"/>
          </w:tcPr>
          <w:p>
            <w:r>
              <w:rPr>
                <w:sz w:val="18"/>
              </w:rPr>
              <w:t>delete_file_from_firebase(env, file_path)</w:t>
            </w:r>
          </w:p>
        </w:tc>
        <w:tc>
          <w:tcPr>
            <w:tcW w:type="dxa" w:w="4514"/>
          </w:tcPr>
          <w:p>
            <w:r>
              <w:rPr>
                <w:sz w:val="18"/>
              </w:rPr>
              <w:t>Menghapus file dari Firebase Storage berdasarkan path. Mengembalikan True jika berhasil, False jika file tidak ditemukan.</w:t>
            </w:r>
          </w:p>
        </w:tc>
      </w:tr>
    </w:tbl>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Konfigurasi Firebase di ir.config_parameter:</w:t>
              <w:br/>
              <w:t>• firebase.service.account.key  → JSON string service account key</w:t>
              <w:br/>
              <w:t>• firebase.storage.bucket.name  → Nama bucket Firebase Storage (misal: my-app.appspot.com)</w:t>
            </w:r>
          </w:p>
        </w:tc>
      </w:tr>
    </w:tbl>
    <w:p/>
    <w:p>
      <w:pPr>
        <w:pStyle w:val="Heading2"/>
      </w:pPr>
      <w:r>
        <w:rPr>
          <w:color w:val="2E74B5"/>
        </w:rPr>
        <w:t>3.5 models/m_siswa.py</w:t>
      </w:r>
    </w:p>
    <w:p>
      <w:r>
        <w:rPr>
          <w:sz w:val="20"/>
        </w:rPr>
        <w:t>Mendefinisikan model StudentProfile (m.siswa) sebagai entitas utama siswa. Mewarisi mail.thread dan mail.activity.mixin untuk fitur chatter dan log histori. Menangani upload foto profil ke Firebase Storage secara otomatis saat create/write.</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Metode</w:t>
            </w:r>
          </w:p>
        </w:tc>
        <w:tc>
          <w:tcPr>
            <w:tcW w:type="dxa" w:w="4514"/>
            <w:shd w:val="clear" w:color="auto" w:fill="1F497D"/>
          </w:tcPr>
          <w:p>
            <w:pPr>
              <w:jc w:val="center"/>
            </w:pPr>
            <w:r>
              <w:rPr>
                <w:b/>
                <w:color w:val="FFFFFF"/>
                <w:sz w:val="18"/>
              </w:rPr>
              <w:t>Deskripsi</w:t>
            </w:r>
          </w:p>
        </w:tc>
      </w:tr>
      <w:tr>
        <w:tc>
          <w:tcPr>
            <w:tcW w:type="dxa" w:w="4514"/>
          </w:tcPr>
          <w:p>
            <w:r>
              <w:rPr>
                <w:sz w:val="18"/>
              </w:rPr>
              <w:t>_compute_current_enrollment()</w:t>
            </w:r>
          </w:p>
        </w:tc>
        <w:tc>
          <w:tcPr>
            <w:tcW w:type="dxa" w:w="4514"/>
          </w:tcPr>
          <w:p>
            <w:r>
              <w:rPr>
                <w:sz w:val="18"/>
              </w:rPr>
              <w:t>Computed field: mencari enrollment dengan status "aktif" dan menyimpannya sebagai kursus aktif saat ini.</w:t>
            </w:r>
          </w:p>
        </w:tc>
      </w:tr>
      <w:tr>
        <w:tc>
          <w:tcPr>
            <w:tcW w:type="dxa" w:w="4514"/>
          </w:tcPr>
          <w:p>
            <w:r>
              <w:rPr>
                <w:sz w:val="18"/>
              </w:rPr>
              <w:t>create(vals)</w:t>
            </w:r>
          </w:p>
        </w:tc>
        <w:tc>
          <w:tcPr>
            <w:tcW w:type="dxa" w:w="4514"/>
          </w:tcPr>
          <w:p>
            <w:r>
              <w:rPr>
                <w:sz w:val="18"/>
              </w:rPr>
              <w:t>Override create: setelah record dibuat, jika ada image_1920, otomatis upload ke Firebase.</w:t>
            </w:r>
          </w:p>
        </w:tc>
      </w:tr>
      <w:tr>
        <w:tc>
          <w:tcPr>
            <w:tcW w:type="dxa" w:w="4514"/>
          </w:tcPr>
          <w:p>
            <w:r>
              <w:rPr>
                <w:sz w:val="18"/>
              </w:rPr>
              <w:t>write(vals)</w:t>
            </w:r>
          </w:p>
        </w:tc>
        <w:tc>
          <w:tcPr>
            <w:tcW w:type="dxa" w:w="4514"/>
          </w:tcPr>
          <w:p>
            <w:r>
              <w:rPr>
                <w:sz w:val="18"/>
              </w:rPr>
              <w:t>Override write: setelah record diupdate, jika ada perubahan image_1920, otomatis upload ke Firebase.</w:t>
            </w:r>
          </w:p>
        </w:tc>
      </w:tr>
      <w:tr>
        <w:tc>
          <w:tcPr>
            <w:tcW w:type="dxa" w:w="4514"/>
          </w:tcPr>
          <w:p>
            <w:r>
              <w:rPr>
                <w:sz w:val="18"/>
              </w:rPr>
              <w:t>_upload_image_to_bucket()</w:t>
            </w:r>
          </w:p>
        </w:tc>
        <w:tc>
          <w:tcPr>
            <w:tcW w:type="dxa" w:w="4514"/>
          </w:tcPr>
          <w:p>
            <w:r>
              <w:rPr>
                <w:sz w:val="18"/>
              </w:rPr>
              <w:t>Helper: decode base64 image, upload ke Firebase Storage di path students/profiles/{id}/, simpan URL, lalu hapus binary dari DB untuk efisiensi.</w:t>
            </w:r>
          </w:p>
        </w:tc>
      </w:tr>
    </w:tbl>
    <w:p/>
    <w:p>
      <w:pPr>
        <w:pStyle w:val="Heading2"/>
      </w:pPr>
      <w:r>
        <w:rPr>
          <w:color w:val="2E74B5"/>
        </w:rPr>
        <w:t>3.6 models/m_enrollment.py</w:t>
      </w:r>
    </w:p>
    <w:p>
      <w:r>
        <w:rPr>
          <w:sz w:val="20"/>
        </w:rPr>
        <w:t>Mendefinisikan model StudentCourseEnrollment (siswa.kursus.enrollment) yang merepresentasikan pendaftaran seorang siswa ke satu kursus/modul. Model ini menjadi hub utama yang menghubungkan siswa, modul, ujian, dan penilaian sertifikat.</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Metode</w:t>
            </w:r>
          </w:p>
        </w:tc>
        <w:tc>
          <w:tcPr>
            <w:tcW w:type="dxa" w:w="4514"/>
            <w:shd w:val="clear" w:color="auto" w:fill="1F497D"/>
          </w:tcPr>
          <w:p>
            <w:pPr>
              <w:jc w:val="center"/>
            </w:pPr>
            <w:r>
              <w:rPr>
                <w:b/>
                <w:color w:val="FFFFFF"/>
                <w:sz w:val="18"/>
              </w:rPr>
              <w:t>Deskripsi</w:t>
            </w:r>
          </w:p>
        </w:tc>
      </w:tr>
      <w:tr>
        <w:tc>
          <w:tcPr>
            <w:tcW w:type="dxa" w:w="4514"/>
          </w:tcPr>
          <w:p>
            <w:r>
              <w:rPr>
                <w:sz w:val="18"/>
              </w:rPr>
              <w:t>_compute_name()</w:t>
            </w:r>
          </w:p>
        </w:tc>
        <w:tc>
          <w:tcPr>
            <w:tcW w:type="dxa" w:w="4514"/>
          </w:tcPr>
          <w:p>
            <w:r>
              <w:rPr>
                <w:sz w:val="18"/>
              </w:rPr>
              <w:t>Computed: menghasilkan nama format "Nama Siswa - Nama Modul".</w:t>
            </w:r>
          </w:p>
        </w:tc>
      </w:tr>
      <w:tr>
        <w:tc>
          <w:tcPr>
            <w:tcW w:type="dxa" w:w="4514"/>
          </w:tcPr>
          <w:p>
            <w:r>
              <w:rPr>
                <w:sz w:val="18"/>
              </w:rPr>
              <w:t>_compute_jumlah_pertemuan_wajib()</w:t>
            </w:r>
          </w:p>
        </w:tc>
        <w:tc>
          <w:tcPr>
            <w:tcW w:type="dxa" w:w="4514"/>
          </w:tcPr>
          <w:p>
            <w:r>
              <w:rPr>
                <w:sz w:val="18"/>
              </w:rPr>
              <w:t>Computed: menghitung jumlah materi di modul sebagai target pertemuan wajib.</w:t>
            </w:r>
          </w:p>
        </w:tc>
      </w:tr>
      <w:tr>
        <w:tc>
          <w:tcPr>
            <w:tcW w:type="dxa" w:w="4514"/>
          </w:tcPr>
          <w:p>
            <w:r>
              <w:rPr>
                <w:sz w:val="18"/>
              </w:rPr>
              <w:t>_compute_jumlah_pertemuan_diikuti()</w:t>
            </w:r>
          </w:p>
        </w:tc>
        <w:tc>
          <w:tcPr>
            <w:tcW w:type="dxa" w:w="4514"/>
          </w:tcPr>
          <w:p>
            <w:r>
              <w:rPr>
                <w:sz w:val="18"/>
              </w:rPr>
              <w:t>Computed: placeholder, diisi oleh modul absensi_siswa via extension.</w:t>
            </w:r>
          </w:p>
        </w:tc>
      </w:tr>
      <w:tr>
        <w:tc>
          <w:tcPr>
            <w:tcW w:type="dxa" w:w="4514"/>
          </w:tcPr>
          <w:p>
            <w:r>
              <w:rPr>
                <w:sz w:val="18"/>
              </w:rPr>
              <w:t>action_generate_access_code()</w:t>
            </w:r>
          </w:p>
        </w:tc>
        <w:tc>
          <w:tcPr>
            <w:tcW w:type="dxa" w:w="4514"/>
          </w:tcPr>
          <w:p>
            <w:r>
              <w:rPr>
                <w:sz w:val="18"/>
              </w:rPr>
              <w:t>Generate kode akses ujian format EXM-XXXXXX menggunakan UUID, aktifkan kode, tampilkan notifikasi.</w:t>
            </w:r>
          </w:p>
        </w:tc>
      </w:tr>
      <w:tr>
        <w:tc>
          <w:tcPr>
            <w:tcW w:type="dxa" w:w="4514"/>
          </w:tcPr>
          <w:p>
            <w:r>
              <w:rPr>
                <w:sz w:val="18"/>
              </w:rPr>
              <w:t>action_deactivate_access_code()</w:t>
            </w:r>
          </w:p>
        </w:tc>
        <w:tc>
          <w:tcPr>
            <w:tcW w:type="dxa" w:w="4514"/>
          </w:tcPr>
          <w:p>
            <w:r>
              <w:rPr>
                <w:sz w:val="18"/>
              </w:rPr>
              <w:t>Menonaktifkan kode akses ujian (access_code_active = False).</w:t>
            </w:r>
          </w:p>
        </w:tc>
      </w:tr>
      <w:tr>
        <w:tc>
          <w:tcPr>
            <w:tcW w:type="dxa" w:w="4514"/>
          </w:tcPr>
          <w:p>
            <w:r>
              <w:rPr>
                <w:sz w:val="18"/>
              </w:rPr>
              <w:t>action_start_exam(selected_types)</w:t>
            </w:r>
          </w:p>
        </w:tc>
        <w:tc>
          <w:tcPr>
            <w:tcW w:type="dxa" w:w="4514"/>
          </w:tcPr>
          <w:p>
            <w:r>
              <w:rPr>
                <w:sz w:val="18"/>
              </w:rPr>
              <w:t>Membuat record ujian baru dari template di modul, mengacak urutan soal, dan generate kode akses jika belum ada.</w:t>
            </w:r>
          </w:p>
        </w:tc>
      </w:tr>
      <w:tr>
        <w:tc>
          <w:tcPr>
            <w:tcW w:type="dxa" w:w="4514"/>
          </w:tcPr>
          <w:p>
            <w:r>
              <w:rPr>
                <w:sz w:val="18"/>
              </w:rPr>
              <w:t>action_view_student_exams()</w:t>
            </w:r>
          </w:p>
        </w:tc>
        <w:tc>
          <w:tcPr>
            <w:tcW w:type="dxa" w:w="4514"/>
          </w:tcPr>
          <w:p>
            <w:r>
              <w:rPr>
                <w:sz w:val="18"/>
              </w:rPr>
              <w:t>Membuka list view ujian yang difilter berdasarkan enrollment ini.</w:t>
            </w:r>
          </w:p>
        </w:tc>
      </w:tr>
      <w:tr>
        <w:tc>
          <w:tcPr>
            <w:tcW w:type="dxa" w:w="4514"/>
          </w:tcPr>
          <w:p>
            <w:r>
              <w:rPr>
                <w:sz w:val="18"/>
              </w:rPr>
              <w:t>action_create_or_view_certificate_assessment()</w:t>
            </w:r>
          </w:p>
        </w:tc>
        <w:tc>
          <w:tcPr>
            <w:tcW w:type="dxa" w:w="4514"/>
          </w:tcPr>
          <w:p>
            <w:r>
              <w:rPr>
                <w:sz w:val="18"/>
              </w:rPr>
              <w:t>Membuat atau membuka penilaian sertifikat untuk enrollment ini. Jika belum ada, buat baru dan pre-fill dari template modul.</w:t>
            </w:r>
          </w:p>
        </w:tc>
      </w:tr>
      <w:tr>
        <w:tc>
          <w:tcPr>
            <w:tcW w:type="dxa" w:w="4514"/>
          </w:tcPr>
          <w:p>
            <w:r>
              <w:rPr>
                <w:sz w:val="18"/>
              </w:rPr>
              <w:t>_compute_has_certificate_assessment()</w:t>
            </w:r>
          </w:p>
        </w:tc>
        <w:tc>
          <w:tcPr>
            <w:tcW w:type="dxa" w:w="4514"/>
          </w:tcPr>
          <w:p>
            <w:r>
              <w:rPr>
                <w:sz w:val="18"/>
              </w:rPr>
              <w:t>Computed: cek apakah sudah ada penilaian sertifikat untuk enrollment ini.</w:t>
            </w:r>
          </w:p>
        </w:tc>
      </w:tr>
    </w:tbl>
    <w:p/>
    <w:p>
      <w:pPr>
        <w:pStyle w:val="Heading2"/>
      </w:pPr>
      <w:r>
        <w:rPr>
          <w:color w:val="2E74B5"/>
        </w:rPr>
        <w:t>3.7 models/m_exam_siswa.py</w:t>
      </w:r>
    </w:p>
    <w:p>
      <w:r>
        <w:rPr>
          <w:sz w:val="20"/>
        </w:rPr>
        <w:t>Mendefinisikan dua model: SiswaKursusExam (ujian) dan SiswaKursusExamLine (detail soal). Model ujian mengelola lifecycle ujian dari draft hingga done, menghitung skor otomatis, dan menentukan status lulus/tidak lulus berdasarkan KKM.</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Metode</w:t>
            </w:r>
          </w:p>
        </w:tc>
        <w:tc>
          <w:tcPr>
            <w:tcW w:type="dxa" w:w="4514"/>
            <w:shd w:val="clear" w:color="auto" w:fill="1F497D"/>
          </w:tcPr>
          <w:p>
            <w:pPr>
              <w:jc w:val="center"/>
            </w:pPr>
            <w:r>
              <w:rPr>
                <w:b/>
                <w:color w:val="FFFFFF"/>
                <w:sz w:val="18"/>
              </w:rPr>
              <w:t>Deskripsi</w:t>
            </w:r>
          </w:p>
        </w:tc>
      </w:tr>
      <w:tr>
        <w:tc>
          <w:tcPr>
            <w:tcW w:type="dxa" w:w="4514"/>
          </w:tcPr>
          <w:p>
            <w:r>
              <w:rPr>
                <w:sz w:val="18"/>
              </w:rPr>
              <w:t>_compute_display_name()</w:t>
            </w:r>
          </w:p>
        </w:tc>
        <w:tc>
          <w:tcPr>
            <w:tcW w:type="dxa" w:w="4514"/>
          </w:tcPr>
          <w:p>
            <w:r>
              <w:rPr>
                <w:sz w:val="18"/>
              </w:rPr>
              <w:t>Computed: format "Ujian {Tipe} - {Nama Enrollment} (Percobaan #{N})".</w:t>
            </w:r>
          </w:p>
        </w:tc>
      </w:tr>
      <w:tr>
        <w:tc>
          <w:tcPr>
            <w:tcW w:type="dxa" w:w="4514"/>
          </w:tcPr>
          <w:p>
            <w:r>
              <w:rPr>
                <w:sz w:val="18"/>
              </w:rPr>
              <w:t>_compute_total_score()</w:t>
            </w:r>
          </w:p>
        </w:tc>
        <w:tc>
          <w:tcPr>
            <w:tcW w:type="dxa" w:w="4514"/>
          </w:tcPr>
          <w:p>
            <w:r>
              <w:rPr>
                <w:sz w:val="18"/>
              </w:rPr>
              <w:t>Computed: untuk PG = (benar/total)*100; untuk Essai/Praktik = rata-rata skor baris. Juga menentukan pass_fail_status vs KKM.</w:t>
            </w:r>
          </w:p>
        </w:tc>
      </w:tr>
      <w:tr>
        <w:tc>
          <w:tcPr>
            <w:tcW w:type="dxa" w:w="4514"/>
          </w:tcPr>
          <w:p>
            <w:r>
              <w:rPr>
                <w:sz w:val="18"/>
              </w:rPr>
              <w:t>action_start()</w:t>
            </w:r>
          </w:p>
        </w:tc>
        <w:tc>
          <w:tcPr>
            <w:tcW w:type="dxa" w:w="4514"/>
          </w:tcPr>
          <w:p>
            <w:r>
              <w:rPr>
                <w:sz w:val="18"/>
              </w:rPr>
              <w:t>Mengubah state ke in_progress, mencatat start_time, set time_limit_minutes default 30 menit jika belum diset.</w:t>
            </w:r>
          </w:p>
        </w:tc>
      </w:tr>
      <w:tr>
        <w:tc>
          <w:tcPr>
            <w:tcW w:type="dxa" w:w="4514"/>
          </w:tcPr>
          <w:p>
            <w:r>
              <w:rPr>
                <w:sz w:val="18"/>
              </w:rPr>
              <w:t>action_done(status)</w:t>
            </w:r>
          </w:p>
        </w:tc>
        <w:tc>
          <w:tcPr>
            <w:tcW w:type="dxa" w:w="4514"/>
          </w:tcPr>
          <w:p>
            <w:r>
              <w:rPr>
                <w:sz w:val="18"/>
              </w:rPr>
              <w:t>Mengakhiri ujian: catat end_time, set completion_status. PG langsung ke "done", Essai/Praktik ke "submitted" (menunggu penilaian trainer).</w:t>
            </w:r>
          </w:p>
        </w:tc>
      </w:tr>
      <w:tr>
        <w:tc>
          <w:tcPr>
            <w:tcW w:type="dxa" w:w="4514"/>
          </w:tcPr>
          <w:p>
            <w:r>
              <w:rPr>
                <w:sz w:val="18"/>
              </w:rPr>
              <w:t>action_trainer_done()</w:t>
            </w:r>
          </w:p>
        </w:tc>
        <w:tc>
          <w:tcPr>
            <w:tcW w:type="dxa" w:w="4514"/>
          </w:tcPr>
          <w:p>
            <w:r>
              <w:rPr>
                <w:sz w:val="18"/>
              </w:rPr>
              <w:t>Trainer menandai ujian Essai/Praktik sebagai selesai dinilai (state = done).</w:t>
            </w:r>
          </w:p>
        </w:tc>
      </w:tr>
      <w:tr>
        <w:tc>
          <w:tcPr>
            <w:tcW w:type="dxa" w:w="4514"/>
          </w:tcPr>
          <w:p>
            <w:r>
              <w:rPr>
                <w:sz w:val="18"/>
              </w:rPr>
              <w:t>action_reset_to_draft()</w:t>
            </w:r>
          </w:p>
        </w:tc>
        <w:tc>
          <w:tcPr>
            <w:tcW w:type="dxa" w:w="4514"/>
          </w:tcPr>
          <w:p>
            <w:r>
              <w:rPr>
                <w:sz w:val="18"/>
              </w:rPr>
              <w:t>Reset ujian ke draft untuk percobaan ulang: hapus start/end time, reset semua jawaban siswa.</w:t>
            </w:r>
          </w:p>
        </w:tc>
      </w:tr>
      <w:tr>
        <w:tc>
          <w:tcPr>
            <w:tcW w:type="dxa" w:w="4514"/>
          </w:tcPr>
          <w:p>
            <w:r>
              <w:rPr>
                <w:sz w:val="18"/>
              </w:rPr>
              <w:t>SiswaKursusExamLine._compute_is_correct()</w:t>
            </w:r>
          </w:p>
        </w:tc>
        <w:tc>
          <w:tcPr>
            <w:tcW w:type="dxa" w:w="4514"/>
          </w:tcPr>
          <w:p>
            <w:r>
              <w:rPr>
                <w:sz w:val="18"/>
              </w:rPr>
              <w:t>Computed: membandingkan student_answer_selection dengan correct_option untuk tipe PG.</w:t>
            </w:r>
          </w:p>
        </w:tc>
      </w:tr>
      <w:tr>
        <w:tc>
          <w:tcPr>
            <w:tcW w:type="dxa" w:w="4514"/>
          </w:tcPr>
          <w:p>
            <w:r>
              <w:rPr>
                <w:sz w:val="18"/>
              </w:rPr>
              <w:t>SiswaKursusExamLine._compute_media_preview()</w:t>
            </w:r>
          </w:p>
        </w:tc>
        <w:tc>
          <w:tcPr>
            <w:tcW w:type="dxa" w:w="4514"/>
          </w:tcPr>
          <w:p>
            <w:r>
              <w:rPr>
                <w:sz w:val="18"/>
              </w:rPr>
              <w:t>Computed: menghasilkan HTML preview untuk media (img tag untuk gambar, video tag untuk video).</w:t>
            </w:r>
          </w:p>
        </w:tc>
      </w:tr>
      <w:tr>
        <w:tc>
          <w:tcPr>
            <w:tcW w:type="dxa" w:w="4514"/>
          </w:tcPr>
          <w:p>
            <w:r>
              <w:rPr>
                <w:sz w:val="18"/>
              </w:rPr>
              <w:t>SiswaKursusExamLine.action_open_media()</w:t>
            </w:r>
          </w:p>
        </w:tc>
        <w:tc>
          <w:tcPr>
            <w:tcW w:type="dxa" w:w="4514"/>
          </w:tcPr>
          <w:p>
            <w:r>
              <w:rPr>
                <w:sz w:val="18"/>
              </w:rPr>
              <w:t>Membuka URL media di tab baru browser.</w:t>
            </w:r>
          </w:p>
        </w:tc>
      </w:tr>
    </w:tbl>
    <w:p/>
    <w:p>
      <w:pPr>
        <w:pStyle w:val="Heading2"/>
      </w:pPr>
      <w:r>
        <w:rPr>
          <w:color w:val="2E74B5"/>
        </w:rPr>
        <w:t>3.8 models/m_penilaian_sertifikat.py</w:t>
      </w:r>
    </w:p>
    <w:p>
      <w:r>
        <w:rPr>
          <w:sz w:val="20"/>
        </w:rPr>
        <w:t>Mendefinisikan model penilaian sertifikat kelulusan kursus. Saat trainer menyelesaikan penilaian (action_set_done), status enrollment siswa otomatis berubah menjadi "lulus".</w:t>
      </w:r>
    </w:p>
    <w:p>
      <w:pPr>
        <w:pStyle w:val="Heading2"/>
      </w:pPr>
      <w:r>
        <w:rPr>
          <w:color w:val="2E74B5"/>
        </w:rPr>
        <w:t>3.9 models/m_portfolio.py</w:t>
      </w:r>
    </w:p>
    <w:p>
      <w:r>
        <w:rPr>
          <w:sz w:val="20"/>
        </w:rPr>
        <w:t>Mendefinisikan model portofolio karya siswa. Setiap karya dapat memiliki beberapa media (foto/video). File media diupload otomatis ke Firebase Storage saat create/write, mirip dengan mekanisme upload foto profil di m_siswa.py.</w:t>
      </w:r>
    </w:p>
    <w:p>
      <w:pPr>
        <w:pStyle w:val="Heading2"/>
      </w:pPr>
      <w:r>
        <w:rPr>
          <w:color w:val="2E74B5"/>
        </w:rPr>
        <w:t>3.10 models/m_invoice_automation.py</w:t>
      </w:r>
    </w:p>
    <w:p>
      <w:r>
        <w:rPr>
          <w:sz w:val="20"/>
        </w:rPr>
        <w:t>Meng-extend model m.siswa dengan menambahkan metode _cron_auto_create_invoice() yang dijalankan oleh Cron Job Odoo. Metode ini memeriksa semua siswa aktif dan membuat invoice otomatis ke orang tua/penanggung jawab berdasarkan skema pembayaran (monthly = per 4 pertemuan, semester = per 12 pertemuan).</w:t>
      </w:r>
    </w:p>
    <w:p>
      <w:pPr>
        <w:pStyle w:val="Heading2"/>
      </w:pPr>
      <w:r>
        <w:rPr>
          <w:color w:val="2E74B5"/>
        </w:rPr>
        <w:t>3.11 wizard/exam_start_wizard.py</w:t>
      </w:r>
    </w:p>
    <w:p>
      <w:r>
        <w:rPr>
          <w:sz w:val="20"/>
        </w:rPr>
        <w:t>Wizard transient untuk memilih tipe ujian yang akan dimulai (Pilihan Ganda, Essai, Praktik). Secara otomatis pre-select tipe ujian berdasarkan template yang ada di modul, dan tidak menampilkan tipe yang sudah lulus. Saat dikonfirmasi, membuat record ujian baru dengan soal yang diacak dari template modul.</w:t>
      </w:r>
    </w:p>
    <w:p>
      <w:pPr>
        <w:pStyle w:val="Heading2"/>
      </w:pPr>
      <w:r>
        <w:rPr>
          <w:color w:val="2E74B5"/>
        </w:rPr>
        <w:t>3.12 models/m_level_siswa.py &amp; m_class_type.py</w:t>
      </w:r>
    </w:p>
    <w:p>
      <w:r>
        <w:rPr>
          <w:sz w:val="20"/>
        </w:rPr>
        <w:t>m_level_siswa.py: Master data tingkat/level siswa (Builder, Creator, dll.) dengan field name dan sequence untuk pengurutan. Memiliki constraint unique pada name.</w:t>
        <w:br/>
        <w:br/>
        <w:t>m_class_type.py: Master data jenis kelas (Merakit, Scratch Jr, dll.) dengan field name. Memiliki constraint unique pada name.</w:t>
      </w:r>
    </w:p>
    <w:p>
      <w:r>
        <w:br w:type="page"/>
      </w:r>
    </w:p>
    <w:p>
      <w:pPr>
        <w:pStyle w:val="Heading1"/>
      </w:pPr>
      <w:r>
        <w:rPr>
          <w:color w:val="1F497D"/>
        </w:rPr>
        <w:t>4. API Reference — Student Dashboard</w:t>
      </w:r>
    </w:p>
    <w:p>
      <w:r>
        <w:rPr>
          <w:sz w:val="20"/>
        </w:rPr>
        <w:t>Semua endpoint API menggunakan protokol JSON-RPC Odoo (type="json"). Request dikirim sebagai HTTP POST dengan Content-Type: application/json. Body request harus mengikuti format JSON-RPC 2.0 dengan params berisi parameter endpoint.</w:t>
      </w:r>
    </w:p>
    <w:p>
      <w:pPr>
        <w:pStyle w:val="Heading2"/>
      </w:pPr>
      <w:r>
        <w:rPr>
          <w:color w:val="2E74B5"/>
        </w:rPr>
        <w:t>4.1 Format Request &amp; Response Umum</w:t>
      </w:r>
    </w:p>
    <w:p>
      <w:pPr>
        <w:pStyle w:val="Heading3"/>
      </w:pPr>
      <w:r>
        <w:rPr>
          <w:color w:val="404040"/>
        </w:rPr>
        <w:t>Format Request (JSON-RPC)</w:t>
      </w:r>
    </w:p>
    <w:p>
      <w:pPr>
        <w:spacing w:before="40" w:after="40"/>
        <w:ind w:left="283"/>
      </w:pPr>
      <w:r>
        <w:rPr>
          <w:rFonts w:ascii="Courier New" w:hAnsi="Courier New"/>
          <w:color w:val="1E1E1E"/>
          <w:sz w:val="16"/>
        </w:rPr>
        <w:t>POST /api/v1/student/&lt;endpoint&gt;</w:t>
        <w:br/>
        <w:t>Content-Type: application/json</w:t>
        <w:br/>
        <w:br/>
        <w:t>{</w:t>
        <w:br/>
        <w:t xml:space="preserve">    "jsonrpc": "2.0",</w:t>
        <w:br/>
        <w:t xml:space="preserve">    "method": "call",</w:t>
        <w:br/>
        <w:t xml:space="preserve">    "params": {</w:t>
        <w:br/>
        <w:t xml:space="preserve">        "access_code": "EXM-XXXXXX",</w:t>
        <w:br/>
        <w:t xml:space="preserve">        ... parameter lainnya ...</w:t>
        <w:br/>
        <w:t xml:space="preserve">    }</w:t>
        <w:br/>
        <w:t>}</w:t>
      </w:r>
    </w:p>
    <w:p>
      <w:pPr>
        <w:pStyle w:val="Heading3"/>
      </w:pPr>
      <w:r>
        <w:rPr>
          <w:color w:val="404040"/>
        </w:rPr>
        <w:t>Format Response Sukses</w:t>
      </w:r>
    </w:p>
    <w:p>
      <w:pPr>
        <w:spacing w:before="40" w:after="40"/>
        <w:ind w:left="283"/>
      </w:pPr>
      <w:r>
        <w:rPr>
          <w:rFonts w:ascii="Courier New" w:hAnsi="Courier New"/>
          <w:color w:val="1E1E1E"/>
          <w:sz w:val="16"/>
        </w:rPr>
        <w:t>{</w:t>
        <w:br/>
        <w:t xml:space="preserve">    "jsonrpc": "2.0",</w:t>
        <w:br/>
        <w:t xml:space="preserve">    "id": null,</w:t>
        <w:br/>
        <w:t xml:space="preserve">    "result": {</w:t>
        <w:br/>
        <w:t xml:space="preserve">        "success": true,</w:t>
        <w:br/>
        <w:t xml:space="preserve">        ... data response ...</w:t>
        <w:br/>
        <w:t xml:space="preserve">    }</w:t>
        <w:br/>
        <w:t>}</w:t>
      </w:r>
    </w:p>
    <w:p>
      <w:pPr>
        <w:pStyle w:val="Heading3"/>
      </w:pPr>
      <w:r>
        <w:rPr>
          <w:color w:val="404040"/>
        </w:rPr>
        <w:t>Format Response Error</w:t>
      </w:r>
    </w:p>
    <w:p>
      <w:pPr>
        <w:spacing w:before="40" w:after="40"/>
        <w:ind w:left="283"/>
      </w:pPr>
      <w:r>
        <w:rPr>
          <w:rFonts w:ascii="Courier New" w:hAnsi="Courier New"/>
          <w:color w:val="1E1E1E"/>
          <w:sz w:val="16"/>
        </w:rPr>
        <w:t>{</w:t>
        <w:br/>
        <w:t xml:space="preserve">    "jsonrpc": "2.0",</w:t>
        <w:br/>
        <w:t xml:space="preserve">    "id": null,</w:t>
        <w:br/>
        <w:t xml:space="preserve">    "result": {</w:t>
        <w:br/>
        <w:t xml:space="preserve">        "success": false,</w:t>
        <w:br/>
        <w:t xml:space="preserve">        "error": "Pesan error dalam Bahasa Indonesia"</w:t>
        <w:br/>
        <w:t xml:space="preserve">    }</w:t>
        <w:br/>
        <w:t>}</w:t>
      </w:r>
    </w:p>
    <w:p/>
    <w:p>
      <w:pPr>
        <w:pStyle w:val="Heading2"/>
      </w:pPr>
      <w:r>
        <w:rPr>
          <w:color w:val="2E74B5"/>
        </w:rPr>
        <w:t>4.2 Mekanisme Autentikasi</w:t>
      </w:r>
    </w:p>
    <w:p>
      <w:r>
        <w:rPr>
          <w:sz w:val="20"/>
        </w:rPr>
        <w:t>Semua endpoint menggunakan auth="public" (tidak memerlukan session Odoo). Autentikasi dilakukan melalui access_code yang dikirim di setiap request. Kode akses divalidasi terhadap field access_code dan access_code_active=True pada model siswa.kursus.enrollment.</w:t>
      </w:r>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Format Kode Akses: EXM-XXXXXX (prefix EXM- diikuti 6 karakter hex uppercase)</w:t>
              <w:br/>
              <w:t>Contoh: EXM-A3F9B2</w:t>
              <w:br/>
              <w:t>Kode akses di-generate via action_generate_access_code() di model enrollment.</w:t>
            </w:r>
          </w:p>
        </w:tc>
      </w:tr>
    </w:tbl>
    <w:p/>
    <w:p>
      <w:pPr>
        <w:pStyle w:val="Heading2"/>
      </w:pPr>
      <w:r>
        <w:rPr>
          <w:color w:val="2E74B5"/>
        </w:rPr>
        <w:t>4.3 POST /api/v1/student/login</w:t>
      </w:r>
    </w:p>
    <w:p>
      <w:r>
        <w:rPr>
          <w:sz w:val="20"/>
        </w:rPr>
        <w:t>Memvalidasi kode akses dan mengembalikan data awal untuk Student Dashboard.</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 (case-insensitive, akan di-uppercase)</w:t>
            </w:r>
          </w:p>
        </w:tc>
      </w:tr>
    </w:tbl>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"enrollment": {</w:t>
        <w:br/>
        <w:t xml:space="preserve">        "id": 1,</w:t>
        <w:br/>
        <w:t xml:space="preserve">        "name": "Budi Santoso - Python Dasar",</w:t>
        <w:br/>
        <w:t xml:space="preserve">        "modul_name": "Python Dasar",</w:t>
        <w:br/>
        <w:t xml:space="preserve">        "modul_id": 5,</w:t>
        <w:br/>
        <w:t xml:space="preserve">        "status": "aktif"</w:t>
        <w:br/>
        <w:t xml:space="preserve">    },</w:t>
        <w:br/>
        <w:t xml:space="preserve">    "student": {</w:t>
        <w:br/>
        <w:t xml:space="preserve">        "id": 3,</w:t>
        <w:br/>
        <w:t xml:space="preserve">        "name": "Budi Santoso"</w:t>
        <w:br/>
        <w:t xml:space="preserve">    },</w:t>
        <w:br/>
        <w:t xml:space="preserve">    "exams": [</w:t>
        <w:br/>
        <w:t xml:space="preserve">        {</w:t>
        <w:br/>
        <w:t xml:space="preserve">            "id": 10,</w:t>
        <w:br/>
        <w:t xml:space="preserve">            "display_name": "Ujian Pilihan Ganda - Budi Santoso - Python Dasar (Percobaan #1)",</w:t>
        <w:br/>
        <w:t xml:space="preserve">            "exam_type": "pilihan_ganda",</w:t>
        <w:br/>
        <w:t xml:space="preserve">            "tanggal_ujian": "2024-01-15",</w:t>
        <w:br/>
        <w:t xml:space="preserve">            "total_score": 85.0,</w:t>
        <w:br/>
        <w:t xml:space="preserve">            "state": "done",</w:t>
        <w:br/>
        <w:t xml:space="preserve">            "start_time": "2024-01-15 08:00:00",</w:t>
        <w:br/>
        <w:t xml:space="preserve">            "time_limit_minutes": 30,</w:t>
        <w:br/>
        <w:t xml:space="preserve">            "remaining_seconds": 0</w:t>
        <w:br/>
        <w:t xml:space="preserve">        }</w:t>
        <w:br/>
        <w:t xml:space="preserve">    ]</w:t>
        <w:br/>
        <w:t>}</w:t>
      </w:r>
    </w:p>
    <w:p/>
    <w:p>
      <w:pPr>
        <w:pStyle w:val="Heading2"/>
      </w:pPr>
      <w:r>
        <w:rPr>
          <w:color w:val="2E74B5"/>
        </w:rPr>
        <w:t>4.4 POST /api/v1/student/dashboard_data</w:t>
      </w:r>
    </w:p>
    <w:p>
      <w:r>
        <w:rPr>
          <w:sz w:val="20"/>
        </w:rPr>
        <w:t>Mengambil data lengkap untuk halaman dashboard siswa.</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w:t>
            </w:r>
          </w:p>
        </w:tc>
      </w:tr>
    </w:tbl>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"profile": {</w:t>
        <w:br/>
        <w:t xml:space="preserve">        "id": 3, "name": "Budi Santoso", "nis": "2024001",</w:t>
        <w:br/>
        <w:t xml:space="preserve">        "class_name": "5 SD", "level_name": "Builder",</w:t>
        <w:br/>
        <w:t xml:space="preserve">        "tipe_siswa": "reguler", "join_date": "2024-01-01",</w:t>
        <w:br/>
        <w:t xml:space="preserve">        "status": "active", "bio": "Suka coding Python!"</w:t>
        <w:br/>
        <w:t xml:space="preserve">    },</w:t>
        <w:br/>
        <w:t xml:space="preserve">    "attendance_summary": {</w:t>
        <w:br/>
        <w:t xml:space="preserve">        "total_hadir": 8, "total_izin": 1, "total_absen": 0,</w:t>
        <w:br/>
        <w:t xml:space="preserve">        "total_pertemuan": 12, "pertemuan_ke_berapa": 9</w:t>
        <w:br/>
        <w:t xml:space="preserve">    },</w:t>
        <w:br/>
        <w:t xml:space="preserve">    "attendance_history": [</w:t>
        <w:br/>
        <w:t xml:space="preserve">        {</w:t>
        <w:br/>
        <w:t xml:space="preserve">            "id": 1, "pertemuan_ke": 1,</w:t>
        <w:br/>
        <w:t xml:space="preserve">            "display_name": "Pertemuan 1 - Python Dasar",</w:t>
        <w:br/>
        <w:t xml:space="preserve">            "status": "hadir",</w:t>
        <w:br/>
        <w:t xml:space="preserve">            "tanggal_waktu": "2024-01-08 09:00:00",</w:t>
        <w:br/>
        <w:t xml:space="preserve">            "notes": ""</w:t>
        <w:br/>
        <w:t xml:space="preserve">        }</w:t>
        <w:br/>
        <w:t xml:space="preserve">    ],</w:t>
        <w:br/>
        <w:t xml:space="preserve">    "performance": {</w:t>
        <w:br/>
        <w:t xml:space="preserve">        "total_score": 270.0, "average_score": 90.0,</w:t>
        <w:br/>
        <w:t xml:space="preserve">        "state": "done",</w:t>
        <w:br/>
        <w:t xml:space="preserve">        "lines": [</w:t>
        <w:br/>
        <w:t xml:space="preserve">            {"name": "Pemahaman Konsep", "score": 90.0},</w:t>
        <w:br/>
        <w:t xml:space="preserve">            {"name": "Praktik Coding", "score": 85.0}</w:t>
        <w:br/>
        <w:t xml:space="preserve">        ]</w:t>
        <w:br/>
        <w:t xml:space="preserve">    },</w:t>
        <w:br/>
        <w:t xml:space="preserve">    "exams": [ ... (sama dengan response login) ... ],</w:t>
        <w:br/>
        <w:t xml:space="preserve">    "enrollment": { "id": 1, "name": "...", "modul_name": "...", "status": "aktif" }</w:t>
        <w:br/>
        <w:t>}</w:t>
      </w:r>
    </w:p>
    <w:p/>
    <w:p>
      <w:pPr>
        <w:pStyle w:val="Heading2"/>
      </w:pPr>
      <w:r>
        <w:rPr>
          <w:color w:val="2E74B5"/>
        </w:rPr>
        <w:t>4.5 POST /api/v1/student/exam/detail</w:t>
      </w:r>
    </w:p>
    <w:p>
      <w:r>
        <w:rPr>
          <w:sz w:val="20"/>
        </w:rPr>
        <w:t>Mengambil detail soal-soal ujian tertentu.</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w:t>
            </w:r>
          </w:p>
        </w:tc>
      </w:tr>
      <w:tr>
        <w:tc>
          <w:tcPr>
            <w:tcW w:type="dxa" w:w="2257"/>
          </w:tcPr>
          <w:p>
            <w:r>
              <w:rPr>
                <w:sz w:val="18"/>
              </w:rPr>
              <w:t>exam_id</w:t>
            </w:r>
          </w:p>
        </w:tc>
        <w:tc>
          <w:tcPr>
            <w:tcW w:type="dxa" w:w="2257"/>
          </w:tcPr>
          <w:p>
            <w:r>
              <w:rPr>
                <w:sz w:val="18"/>
              </w:rPr>
              <w:t>integer</w:t>
            </w:r>
          </w:p>
        </w:tc>
        <w:tc>
          <w:tcPr>
            <w:tcW w:type="dxa" w:w="2257"/>
          </w:tcPr>
          <w:p>
            <w:r>
              <w:rPr>
                <w:sz w:val="18"/>
              </w:rPr>
              <w:t>Ya</w:t>
            </w:r>
          </w:p>
        </w:tc>
        <w:tc>
          <w:tcPr>
            <w:tcW w:type="dxa" w:w="2257"/>
          </w:tcPr>
          <w:p>
            <w:r>
              <w:rPr>
                <w:sz w:val="18"/>
              </w:rPr>
              <w:t>ID record ujian (siswa.kursus.exam)</w:t>
            </w:r>
          </w:p>
        </w:tc>
      </w:tr>
    </w:tbl>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"exam": {</w:t>
        <w:br/>
        <w:t xml:space="preserve">        "id": 10, "display_name": "Ujian Pilihan Ganda - ...",</w:t>
        <w:br/>
        <w:t xml:space="preserve">        "exam_type": "pilihan_ganda", "state": "in_progress",</w:t>
        <w:br/>
        <w:t xml:space="preserve">        "total_score": 0.0, "start_time": "2024-01-15 08:00:00",</w:t>
        <w:br/>
        <w:t xml:space="preserve">        "time_limit_minutes": 30, "remaining_seconds": 1500</w:t>
        <w:br/>
        <w:t xml:space="preserve">    },</w:t>
        <w:br/>
        <w:t xml:space="preserve">    "lines": [</w:t>
        <w:br/>
        <w:t xml:space="preserve">        {</w:t>
        <w:br/>
        <w:t xml:space="preserve">            "id": 101, "sequence": 1,</w:t>
        <w:br/>
        <w:t xml:space="preserve">            "question": "Apa output dari print('Hello')?",</w:t>
        <w:br/>
        <w:t xml:space="preserve">            "category_name": "Dasar Python",</w:t>
        <w:br/>
        <w:t xml:space="preserve">            "option_a": "Hello", "option_b": "hello",</w:t>
        <w:br/>
        <w:t xml:space="preserve">            "option_c": "HELLO", "option_d": "Error",</w:t>
        <w:br/>
        <w:t xml:space="preserve">            "option_a_url": "", "option_b_url": "", "option_c_url": "", "option_d_url": "",</w:t>
        <w:br/>
        <w:t xml:space="preserve">            "practice": "", "description": "", "media_url": "", "media_type": "",</w:t>
        <w:br/>
        <w:t xml:space="preserve">            "student_answer_selection": "",</w:t>
        <w:br/>
        <w:t xml:space="preserve">            "student_answer_text": "",</w:t>
        <w:br/>
        <w:t xml:space="preserve">            "trainer_status": "", "trainer_note": "",</w:t>
        <w:br/>
        <w:t xml:space="preserve">            "score": 0.0, "is_correct": false</w:t>
        <w:br/>
        <w:t xml:space="preserve">        }</w:t>
        <w:br/>
        <w:t xml:space="preserve">    ]</w:t>
        <w:br/>
        <w:t>}</w:t>
      </w:r>
    </w:p>
    <w:p/>
    <w:p>
      <w:pPr>
        <w:pStyle w:val="Heading2"/>
      </w:pPr>
      <w:r>
        <w:rPr>
          <w:color w:val="2E74B5"/>
        </w:rPr>
        <w:t>4.6 POST /api/v1/student/exam/start</w:t>
      </w:r>
    </w:p>
    <w:p>
      <w:r>
        <w:rPr>
          <w:sz w:val="20"/>
        </w:rPr>
        <w:t>Memulai ujian: mengubah state ke in_progress dan mencatat waktu mulai.</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w:t>
            </w:r>
          </w:p>
        </w:tc>
      </w:tr>
      <w:tr>
        <w:tc>
          <w:tcPr>
            <w:tcW w:type="dxa" w:w="2257"/>
          </w:tcPr>
          <w:p>
            <w:r>
              <w:rPr>
                <w:sz w:val="18"/>
              </w:rPr>
              <w:t>exam_id</w:t>
            </w:r>
          </w:p>
        </w:tc>
        <w:tc>
          <w:tcPr>
            <w:tcW w:type="dxa" w:w="2257"/>
          </w:tcPr>
          <w:p>
            <w:r>
              <w:rPr>
                <w:sz w:val="18"/>
              </w:rPr>
              <w:t>integer</w:t>
            </w:r>
          </w:p>
        </w:tc>
        <w:tc>
          <w:tcPr>
            <w:tcW w:type="dxa" w:w="2257"/>
          </w:tcPr>
          <w:p>
            <w:r>
              <w:rPr>
                <w:sz w:val="18"/>
              </w:rPr>
              <w:t>Ya</w:t>
            </w:r>
          </w:p>
        </w:tc>
        <w:tc>
          <w:tcPr>
            <w:tcW w:type="dxa" w:w="2257"/>
          </w:tcPr>
          <w:p>
            <w:r>
              <w:rPr>
                <w:sz w:val="18"/>
              </w:rPr>
              <w:t>ID record ujian</w:t>
            </w:r>
          </w:p>
        </w:tc>
      </w:tr>
    </w:tbl>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"start_time": "2024-01-15 08:00:00",</w:t>
        <w:br/>
        <w:t xml:space="preserve">    "time_limit_minutes": 30,</w:t>
        <w:br/>
        <w:t xml:space="preserve">    "remaining_seconds": 1800</w:t>
        <w:br/>
        <w:t>}</w:t>
      </w:r>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Catatan: Jika ujian sudah berstatus "done", endpoint ini mengembalikan error. Jika sudah "in_progress", endpoint mengembalikan sisa waktu yang tersisa.</w:t>
            </w:r>
          </w:p>
        </w:tc>
      </w:tr>
    </w:tbl>
    <w:p/>
    <w:p>
      <w:pPr>
        <w:pStyle w:val="Heading2"/>
      </w:pPr>
      <w:r>
        <w:rPr>
          <w:color w:val="2E74B5"/>
        </w:rPr>
        <w:t>4.7 POST /api/v1/student/exam/submit</w:t>
      </w:r>
    </w:p>
    <w:p>
      <w:r>
        <w:rPr>
          <w:sz w:val="20"/>
        </w:rPr>
        <w:t>Menyimpan jawaban siswa dan menyelesaikan ujian.</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w:t>
            </w:r>
          </w:p>
        </w:tc>
      </w:tr>
      <w:tr>
        <w:tc>
          <w:tcPr>
            <w:tcW w:type="dxa" w:w="2257"/>
          </w:tcPr>
          <w:p>
            <w:r>
              <w:rPr>
                <w:sz w:val="18"/>
              </w:rPr>
              <w:t>exam_id</w:t>
            </w:r>
          </w:p>
        </w:tc>
        <w:tc>
          <w:tcPr>
            <w:tcW w:type="dxa" w:w="2257"/>
          </w:tcPr>
          <w:p>
            <w:r>
              <w:rPr>
                <w:sz w:val="18"/>
              </w:rPr>
              <w:t>integer</w:t>
            </w:r>
          </w:p>
        </w:tc>
        <w:tc>
          <w:tcPr>
            <w:tcW w:type="dxa" w:w="2257"/>
          </w:tcPr>
          <w:p>
            <w:r>
              <w:rPr>
                <w:sz w:val="18"/>
              </w:rPr>
              <w:t>Ya</w:t>
            </w:r>
          </w:p>
        </w:tc>
        <w:tc>
          <w:tcPr>
            <w:tcW w:type="dxa" w:w="2257"/>
          </w:tcPr>
          <w:p>
            <w:r>
              <w:rPr>
                <w:sz w:val="18"/>
              </w:rPr>
              <w:t>ID record ujian</w:t>
            </w:r>
          </w:p>
        </w:tc>
      </w:tr>
      <w:tr>
        <w:tc>
          <w:tcPr>
            <w:tcW w:type="dxa" w:w="2257"/>
          </w:tcPr>
          <w:p>
            <w:r>
              <w:rPr>
                <w:sz w:val="18"/>
              </w:rPr>
              <w:t>answers</w:t>
            </w:r>
          </w:p>
        </w:tc>
        <w:tc>
          <w:tcPr>
            <w:tcW w:type="dxa" w:w="2257"/>
          </w:tcPr>
          <w:p>
            <w:r>
              <w:rPr>
                <w:sz w:val="18"/>
              </w:rPr>
              <w:t>array</w:t>
            </w:r>
          </w:p>
        </w:tc>
        <w:tc>
          <w:tcPr>
            <w:tcW w:type="dxa" w:w="2257"/>
          </w:tcPr>
          <w:p>
            <w:r>
              <w:rPr>
                <w:sz w:val="18"/>
              </w:rPr>
              <w:t>Ya</w:t>
            </w:r>
          </w:p>
        </w:tc>
        <w:tc>
          <w:tcPr>
            <w:tcW w:type="dxa" w:w="2257"/>
          </w:tcPr>
          <w:p>
            <w:r>
              <w:rPr>
                <w:sz w:val="18"/>
              </w:rPr>
              <w:t>Array objek jawaban siswa</w:t>
            </w:r>
          </w:p>
        </w:tc>
      </w:tr>
    </w:tbl>
    <w:p>
      <w:pPr>
        <w:pStyle w:val="Heading3"/>
      </w:pPr>
      <w:r>
        <w:rPr>
          <w:color w:val="404040"/>
        </w:rPr>
        <w:t>Format Array answers</w:t>
      </w:r>
    </w:p>
    <w:p>
      <w:pPr>
        <w:spacing w:before="40" w:after="40"/>
        <w:ind w:left="283"/>
      </w:pPr>
      <w:r>
        <w:rPr>
          <w:rFonts w:ascii="Courier New" w:hAnsi="Courier New"/>
          <w:color w:val="1E1E1E"/>
          <w:sz w:val="16"/>
        </w:rPr>
        <w:t>// Untuk tipe pilihan_ganda:</w:t>
        <w:br/>
        <w:t>"answers": [</w:t>
        <w:br/>
        <w:t xml:space="preserve">    {"line_id": 101, "answer": "A"},</w:t>
        <w:br/>
        <w:t xml:space="preserve">    {"line_id": 102, "answer": "C"},</w:t>
        <w:br/>
        <w:t xml:space="preserve">    {"line_id": 103, "answer": "B"}</w:t>
        <w:br/>
        <w:t>]</w:t>
        <w:br/>
        <w:br/>
        <w:t>// Untuk tipe essai:</w:t>
        <w:br/>
        <w:t>"answers": [</w:t>
        <w:br/>
        <w:t xml:space="preserve">    {"line_id": 201, "answer": "Jawaban panjang siswa di sini..."},</w:t>
        <w:br/>
        <w:t xml:space="preserve">    {"line_id": 202, "answer": "Jawaban soal kedua..."}</w:t>
        <w:br/>
        <w:t>]</w:t>
      </w:r>
    </w:p>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"total_score": 85.0</w:t>
        <w:br/>
        <w:t>}</w:t>
      </w:r>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Logika penyelesaian:</w:t>
              <w:br/>
              <w:t>• Pilihan Ganda → state langsung menjadi "done", skor dihitung otomatis.</w:t>
              <w:br/>
              <w:t>• Essai / Praktik → state menjadi "submitted" (menunggu penilaian trainer).</w:t>
            </w:r>
          </w:p>
        </w:tc>
      </w:tr>
    </w:tbl>
    <w:p/>
    <w:p>
      <w:pPr>
        <w:pStyle w:val="Heading2"/>
      </w:pPr>
      <w:r>
        <w:rPr>
          <w:color w:val="2E74B5"/>
        </w:rPr>
        <w:t>4.8 POST /api/v1/student/exam/done</w:t>
      </w:r>
    </w:p>
    <w:p>
      <w:r>
        <w:rPr>
          <w:sz w:val="20"/>
        </w:rPr>
        <w:t>Menandai ujian selesai dengan status timeout. Dipanggil oleh client saat timer habis.</w:t>
      </w:r>
    </w:p>
    <w:p>
      <w:pPr>
        <w:pStyle w:val="Heading3"/>
      </w:pPr>
      <w:r>
        <w:rPr>
          <w:color w:val="404040"/>
        </w:rPr>
        <w:t>Request Parameters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97D"/>
          </w:tcPr>
          <w:p>
            <w:pPr>
              <w:jc w:val="center"/>
            </w:pPr>
            <w:r>
              <w:rPr>
                <w:b/>
                <w:color w:val="FFFFFF"/>
                <w:sz w:val="18"/>
              </w:rPr>
              <w:t>Parameter</w:t>
            </w:r>
          </w:p>
        </w:tc>
        <w:tc>
          <w:tcPr>
            <w:tcW w:type="dxa" w:w="2257"/>
            <w:shd w:val="clear" w:color="auto" w:fill="1F497D"/>
          </w:tcPr>
          <w:p>
            <w:pPr>
              <w:jc w:val="center"/>
            </w:pPr>
            <w:r>
              <w:rPr>
                <w:b/>
                <w:color w:val="FFFFFF"/>
                <w:sz w:val="18"/>
              </w:rPr>
              <w:t>Tipe</w:t>
            </w:r>
          </w:p>
        </w:tc>
        <w:tc>
          <w:tcPr>
            <w:tcW w:type="dxa" w:w="2257"/>
            <w:shd w:val="clear" w:color="auto" w:fill="1F497D"/>
          </w:tcPr>
          <w:p>
            <w:pPr>
              <w:jc w:val="center"/>
            </w:pPr>
            <w:r>
              <w:rPr>
                <w:b/>
                <w:color w:val="FFFFFF"/>
                <w:sz w:val="18"/>
              </w:rPr>
              <w:t>Required</w:t>
            </w:r>
          </w:p>
        </w:tc>
        <w:tc>
          <w:tcPr>
            <w:tcW w:type="dxa" w:w="2257"/>
            <w:shd w:val="clear" w:color="auto" w:fill="1F497D"/>
          </w:tcPr>
          <w:p>
            <w:pPr>
              <w:jc w:val="center"/>
            </w:pPr>
            <w:r>
              <w:rPr>
                <w:b/>
                <w:color w:val="FFFFFF"/>
                <w:sz w:val="18"/>
              </w:rPr>
              <w:t>Keterangan</w:t>
            </w:r>
          </w:p>
        </w:tc>
      </w:tr>
      <w:tr>
        <w:tc>
          <w:tcPr>
            <w:tcW w:type="dxa" w:w="2257"/>
          </w:tcPr>
          <w:p>
            <w:r>
              <w:rPr>
                <w:sz w:val="18"/>
              </w:rPr>
              <w:t>access_code</w:t>
            </w:r>
          </w:p>
        </w:tc>
        <w:tc>
          <w:tcPr>
            <w:tcW w:type="dxa" w:w="2257"/>
          </w:tcPr>
          <w:p>
            <w:r>
              <w:rPr>
                <w:sz w:val="18"/>
              </w:rPr>
              <w:t>string</w:t>
            </w:r>
          </w:p>
        </w:tc>
        <w:tc>
          <w:tcPr>
            <w:tcW w:type="dxa" w:w="2257"/>
          </w:tcPr>
          <w:p>
            <w:r>
              <w:rPr>
                <w:sz w:val="18"/>
              </w:rPr>
              <w:t>Ya</w:t>
            </w:r>
          </w:p>
        </w:tc>
        <w:tc>
          <w:tcPr>
            <w:tcW w:type="dxa" w:w="2257"/>
          </w:tcPr>
          <w:p>
            <w:r>
              <w:rPr>
                <w:sz w:val="18"/>
              </w:rPr>
              <w:t>Kode akses ujian siswa</w:t>
            </w:r>
          </w:p>
        </w:tc>
      </w:tr>
      <w:tr>
        <w:tc>
          <w:tcPr>
            <w:tcW w:type="dxa" w:w="2257"/>
          </w:tcPr>
          <w:p>
            <w:r>
              <w:rPr>
                <w:sz w:val="18"/>
              </w:rPr>
              <w:t>exam_id</w:t>
            </w:r>
          </w:p>
        </w:tc>
        <w:tc>
          <w:tcPr>
            <w:tcW w:type="dxa" w:w="2257"/>
          </w:tcPr>
          <w:p>
            <w:r>
              <w:rPr>
                <w:sz w:val="18"/>
              </w:rPr>
              <w:t>integer</w:t>
            </w:r>
          </w:p>
        </w:tc>
        <w:tc>
          <w:tcPr>
            <w:tcW w:type="dxa" w:w="2257"/>
          </w:tcPr>
          <w:p>
            <w:r>
              <w:rPr>
                <w:sz w:val="18"/>
              </w:rPr>
              <w:t>Ya</w:t>
            </w:r>
          </w:p>
        </w:tc>
        <w:tc>
          <w:tcPr>
            <w:tcW w:type="dxa" w:w="2257"/>
          </w:tcPr>
          <w:p>
            <w:r>
              <w:rPr>
                <w:sz w:val="18"/>
              </w:rPr>
              <w:t>ID record ujian</w:t>
            </w:r>
          </w:p>
        </w:tc>
      </w:tr>
    </w:tbl>
    <w:p>
      <w:pPr>
        <w:pStyle w:val="Heading3"/>
      </w:pPr>
      <w:r>
        <w:rPr>
          <w:color w:val="404040"/>
        </w:rPr>
        <w:t>Response Fields</w:t>
      </w:r>
    </w:p>
    <w:p>
      <w:pPr>
        <w:spacing w:before="40" w:after="40"/>
        <w:ind w:left="283"/>
      </w:pPr>
      <w:r>
        <w:rPr>
          <w:rFonts w:ascii="Courier New" w:hAnsi="Courier New"/>
          <w:color w:val="1E1E1E"/>
          <w:sz w:val="16"/>
        </w:rPr>
        <w:t>{"success": true}</w:t>
      </w:r>
    </w:p>
    <w:p/>
    <w:p>
      <w:pPr>
        <w:pStyle w:val="Heading2"/>
      </w:pPr>
      <w:r>
        <w:rPr>
          <w:color w:val="2E74B5"/>
        </w:rPr>
        <w:t>4.9 POST /api/v1/student/time-config</w:t>
      </w:r>
    </w:p>
    <w:p>
      <w:r>
        <w:rPr>
          <w:sz w:val="20"/>
        </w:rPr>
        <w:t>Mengambil konfigurasi durasi waktu ujian per tipe dari model exam.time.config.</w:t>
      </w:r>
    </w:p>
    <w:p>
      <w:pPr>
        <w:pStyle w:val="Heading3"/>
      </w:pPr>
      <w:r>
        <w:rPr>
          <w:color w:val="404040"/>
        </w:rPr>
        <w:t>Request Parameters</w:t>
      </w:r>
    </w:p>
    <w:p>
      <w:r>
        <w:rPr>
          <w:sz w:val="20"/>
        </w:rPr>
        <w:t>Tidak ada parameter yang diperlukan (selain format JSON-RPC standar).</w:t>
      </w:r>
    </w:p>
    <w:p>
      <w:pPr>
        <w:pStyle w:val="Heading3"/>
      </w:pPr>
      <w:r>
        <w:rPr>
          <w:color w:val="404040"/>
        </w:rPr>
        <w:t>Response Fields</w:t>
      </w:r>
    </w:p>
    <w:p>
      <w:pPr>
        <w:spacing w:before="40" w:after="40"/>
        <w:ind w:left="283"/>
      </w:pPr>
      <w:r>
        <w:rPr>
          <w:rFonts w:ascii="Courier New" w:hAnsi="Courier New"/>
          <w:color w:val="1E1E1E"/>
          <w:sz w:val="16"/>
        </w:rPr>
        <w:t>{</w:t>
        <w:br/>
        <w:t xml:space="preserve">    "success": true,</w:t>
        <w:br/>
        <w:t xml:space="preserve">    "configs": [</w:t>
        <w:br/>
        <w:t xml:space="preserve">        {"exam_type": "pilihan_ganda", "duration_minutes": 30},</w:t>
        <w:br/>
        <w:t xml:space="preserve">        {"exam_type": "essai", "duration_minutes": 45},</w:t>
        <w:br/>
        <w:t xml:space="preserve">        {"exam_type": "praktik", "duration_minutes": 60}</w:t>
        <w:br/>
        <w:t xml:space="preserve">    ]</w:t>
        <w:br/>
        <w:t>}</w:t>
      </w:r>
    </w:p>
    <w:p/>
    <w:p>
      <w:pPr>
        <w:pStyle w:val="Heading2"/>
      </w:pPr>
      <w:r>
        <w:rPr>
          <w:color w:val="2E74B5"/>
        </w:rPr>
        <w:t>4.10 Ringkasan Endpoint API</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color="auto" w:fill="1F497D"/>
          </w:tcPr>
          <w:p>
            <w:pPr>
              <w:jc w:val="center"/>
            </w:pPr>
            <w:r>
              <w:rPr>
                <w:b/>
                <w:color w:val="FFFFFF"/>
                <w:sz w:val="18"/>
              </w:rPr>
              <w:t>No</w:t>
            </w:r>
          </w:p>
        </w:tc>
        <w:tc>
          <w:tcPr>
            <w:tcW w:type="dxa" w:w="1806"/>
            <w:shd w:val="clear" w:color="auto" w:fill="1F497D"/>
          </w:tcPr>
          <w:p>
            <w:pPr>
              <w:jc w:val="center"/>
            </w:pPr>
            <w:r>
              <w:rPr>
                <w:b/>
                <w:color w:val="FFFFFF"/>
                <w:sz w:val="18"/>
              </w:rPr>
              <w:t>Endpoint</w:t>
            </w:r>
          </w:p>
        </w:tc>
        <w:tc>
          <w:tcPr>
            <w:tcW w:type="dxa" w:w="1806"/>
            <w:shd w:val="clear" w:color="auto" w:fill="1F497D"/>
          </w:tcPr>
          <w:p>
            <w:pPr>
              <w:jc w:val="center"/>
            </w:pPr>
            <w:r>
              <w:rPr>
                <w:b/>
                <w:color w:val="FFFFFF"/>
                <w:sz w:val="18"/>
              </w:rPr>
              <w:t>Method</w:t>
            </w:r>
          </w:p>
        </w:tc>
        <w:tc>
          <w:tcPr>
            <w:tcW w:type="dxa" w:w="1806"/>
            <w:shd w:val="clear" w:color="auto" w:fill="1F497D"/>
          </w:tcPr>
          <w:p>
            <w:pPr>
              <w:jc w:val="center"/>
            </w:pPr>
            <w:r>
              <w:rPr>
                <w:b/>
                <w:color w:val="FFFFFF"/>
                <w:sz w:val="18"/>
              </w:rPr>
              <w:t>Auth</w:t>
            </w:r>
          </w:p>
        </w:tc>
        <w:tc>
          <w:tcPr>
            <w:tcW w:type="dxa" w:w="1806"/>
            <w:shd w:val="clear" w:color="auto" w:fill="1F497D"/>
          </w:tcPr>
          <w:p>
            <w:pPr>
              <w:jc w:val="center"/>
            </w:pPr>
            <w:r>
              <w:rPr>
                <w:b/>
                <w:color w:val="FFFFFF"/>
                <w:sz w:val="18"/>
              </w:rPr>
              <w:t>Fungsi</w:t>
            </w:r>
          </w:p>
        </w:tc>
      </w:tr>
      <w:tr>
        <w:tc>
          <w:tcPr>
            <w:tcW w:type="dxa" w:w="1806"/>
          </w:tcPr>
          <w:p>
            <w:r>
              <w:rPr>
                <w:sz w:val="18"/>
              </w:rPr>
              <w:t>1</w:t>
            </w:r>
          </w:p>
        </w:tc>
        <w:tc>
          <w:tcPr>
            <w:tcW w:type="dxa" w:w="1806"/>
          </w:tcPr>
          <w:p>
            <w:r>
              <w:rPr>
                <w:sz w:val="18"/>
              </w:rPr>
              <w:t>/api/v1/student/login</w:t>
            </w:r>
          </w:p>
        </w:tc>
        <w:tc>
          <w:tcPr>
            <w:tcW w:type="dxa" w:w="1806"/>
          </w:tcPr>
          <w:p>
            <w:r>
              <w:rPr>
                <w:sz w:val="18"/>
              </w:rPr>
              <w:t>POST</w:t>
            </w:r>
          </w:p>
        </w:tc>
        <w:tc>
          <w:tcPr>
            <w:tcW w:type="dxa" w:w="1806"/>
          </w:tcPr>
          <w:p>
            <w:r>
              <w:rPr>
                <w:sz w:val="18"/>
              </w:rPr>
              <w:t>access_code</w:t>
            </w:r>
          </w:p>
        </w:tc>
        <w:tc>
          <w:tcPr>
            <w:tcW w:type="dxa" w:w="1806"/>
          </w:tcPr>
          <w:p>
            <w:r>
              <w:rPr>
                <w:sz w:val="18"/>
              </w:rPr>
              <w:t>Login &amp; ambil data awal</w:t>
            </w:r>
          </w:p>
        </w:tc>
      </w:tr>
      <w:tr>
        <w:tc>
          <w:tcPr>
            <w:tcW w:type="dxa" w:w="1806"/>
          </w:tcPr>
          <w:p>
            <w:r>
              <w:rPr>
                <w:sz w:val="18"/>
              </w:rPr>
              <w:t>2</w:t>
            </w:r>
          </w:p>
        </w:tc>
        <w:tc>
          <w:tcPr>
            <w:tcW w:type="dxa" w:w="1806"/>
          </w:tcPr>
          <w:p>
            <w:r>
              <w:rPr>
                <w:sz w:val="18"/>
              </w:rPr>
              <w:t>/api/v1/student/dashboard_data</w:t>
            </w:r>
          </w:p>
        </w:tc>
        <w:tc>
          <w:tcPr>
            <w:tcW w:type="dxa" w:w="1806"/>
          </w:tcPr>
          <w:p>
            <w:r>
              <w:rPr>
                <w:sz w:val="18"/>
              </w:rPr>
              <w:t>POST</w:t>
            </w:r>
          </w:p>
        </w:tc>
        <w:tc>
          <w:tcPr>
            <w:tcW w:type="dxa" w:w="1806"/>
          </w:tcPr>
          <w:p>
            <w:r>
              <w:rPr>
                <w:sz w:val="18"/>
              </w:rPr>
              <w:t>access_code</w:t>
            </w:r>
          </w:p>
        </w:tc>
        <w:tc>
          <w:tcPr>
            <w:tcW w:type="dxa" w:w="1806"/>
          </w:tcPr>
          <w:p>
            <w:r>
              <w:rPr>
                <w:sz w:val="18"/>
              </w:rPr>
              <w:t>Data lengkap dashboard</w:t>
            </w:r>
          </w:p>
        </w:tc>
      </w:tr>
      <w:tr>
        <w:tc>
          <w:tcPr>
            <w:tcW w:type="dxa" w:w="1806"/>
          </w:tcPr>
          <w:p>
            <w:r>
              <w:rPr>
                <w:sz w:val="18"/>
              </w:rPr>
              <w:t>3</w:t>
            </w:r>
          </w:p>
        </w:tc>
        <w:tc>
          <w:tcPr>
            <w:tcW w:type="dxa" w:w="1806"/>
          </w:tcPr>
          <w:p>
            <w:r>
              <w:rPr>
                <w:sz w:val="18"/>
              </w:rPr>
              <w:t>/api/v1/student/exam/detail</w:t>
            </w:r>
          </w:p>
        </w:tc>
        <w:tc>
          <w:tcPr>
            <w:tcW w:type="dxa" w:w="1806"/>
          </w:tcPr>
          <w:p>
            <w:r>
              <w:rPr>
                <w:sz w:val="18"/>
              </w:rPr>
              <w:t>POST</w:t>
            </w:r>
          </w:p>
        </w:tc>
        <w:tc>
          <w:tcPr>
            <w:tcW w:type="dxa" w:w="1806"/>
          </w:tcPr>
          <w:p>
            <w:r>
              <w:rPr>
                <w:sz w:val="18"/>
              </w:rPr>
              <w:t>access_code</w:t>
            </w:r>
          </w:p>
        </w:tc>
        <w:tc>
          <w:tcPr>
            <w:tcW w:type="dxa" w:w="1806"/>
          </w:tcPr>
          <w:p>
            <w:r>
              <w:rPr>
                <w:sz w:val="18"/>
              </w:rPr>
              <w:t>Detail soal ujian</w:t>
            </w:r>
          </w:p>
        </w:tc>
      </w:tr>
      <w:tr>
        <w:tc>
          <w:tcPr>
            <w:tcW w:type="dxa" w:w="1806"/>
          </w:tcPr>
          <w:p>
            <w:r>
              <w:rPr>
                <w:sz w:val="18"/>
              </w:rPr>
              <w:t>4</w:t>
            </w:r>
          </w:p>
        </w:tc>
        <w:tc>
          <w:tcPr>
            <w:tcW w:type="dxa" w:w="1806"/>
          </w:tcPr>
          <w:p>
            <w:r>
              <w:rPr>
                <w:sz w:val="18"/>
              </w:rPr>
              <w:t>/api/v1/student/exam/start</w:t>
            </w:r>
          </w:p>
        </w:tc>
        <w:tc>
          <w:tcPr>
            <w:tcW w:type="dxa" w:w="1806"/>
          </w:tcPr>
          <w:p>
            <w:r>
              <w:rPr>
                <w:sz w:val="18"/>
              </w:rPr>
              <w:t>POST</w:t>
            </w:r>
          </w:p>
        </w:tc>
        <w:tc>
          <w:tcPr>
            <w:tcW w:type="dxa" w:w="1806"/>
          </w:tcPr>
          <w:p>
            <w:r>
              <w:rPr>
                <w:sz w:val="18"/>
              </w:rPr>
              <w:t>access_code</w:t>
            </w:r>
          </w:p>
        </w:tc>
        <w:tc>
          <w:tcPr>
            <w:tcW w:type="dxa" w:w="1806"/>
          </w:tcPr>
          <w:p>
            <w:r>
              <w:rPr>
                <w:sz w:val="18"/>
              </w:rPr>
              <w:t>Mulai ujian</w:t>
            </w:r>
          </w:p>
        </w:tc>
      </w:tr>
      <w:tr>
        <w:tc>
          <w:tcPr>
            <w:tcW w:type="dxa" w:w="1806"/>
          </w:tcPr>
          <w:p>
            <w:r>
              <w:rPr>
                <w:sz w:val="18"/>
              </w:rPr>
              <w:t>5</w:t>
            </w:r>
          </w:p>
        </w:tc>
        <w:tc>
          <w:tcPr>
            <w:tcW w:type="dxa" w:w="1806"/>
          </w:tcPr>
          <w:p>
            <w:r>
              <w:rPr>
                <w:sz w:val="18"/>
              </w:rPr>
              <w:t>/api/v1/student/exam/submit</w:t>
            </w:r>
          </w:p>
        </w:tc>
        <w:tc>
          <w:tcPr>
            <w:tcW w:type="dxa" w:w="1806"/>
          </w:tcPr>
          <w:p>
            <w:r>
              <w:rPr>
                <w:sz w:val="18"/>
              </w:rPr>
              <w:t>POST</w:t>
            </w:r>
          </w:p>
        </w:tc>
        <w:tc>
          <w:tcPr>
            <w:tcW w:type="dxa" w:w="1806"/>
          </w:tcPr>
          <w:p>
            <w:r>
              <w:rPr>
                <w:sz w:val="18"/>
              </w:rPr>
              <w:t>access_code</w:t>
            </w:r>
          </w:p>
        </w:tc>
        <w:tc>
          <w:tcPr>
            <w:tcW w:type="dxa" w:w="1806"/>
          </w:tcPr>
          <w:p>
            <w:r>
              <w:rPr>
                <w:sz w:val="18"/>
              </w:rPr>
              <w:t>Submit jawaban &amp; selesaikan ujian</w:t>
            </w:r>
          </w:p>
        </w:tc>
      </w:tr>
      <w:tr>
        <w:tc>
          <w:tcPr>
            <w:tcW w:type="dxa" w:w="1806"/>
          </w:tcPr>
          <w:p>
            <w:r>
              <w:rPr>
                <w:sz w:val="18"/>
              </w:rPr>
              <w:t>6</w:t>
            </w:r>
          </w:p>
        </w:tc>
        <w:tc>
          <w:tcPr>
            <w:tcW w:type="dxa" w:w="1806"/>
          </w:tcPr>
          <w:p>
            <w:r>
              <w:rPr>
                <w:sz w:val="18"/>
              </w:rPr>
              <w:t>/api/v1/student/exam/done</w:t>
            </w:r>
          </w:p>
        </w:tc>
        <w:tc>
          <w:tcPr>
            <w:tcW w:type="dxa" w:w="1806"/>
          </w:tcPr>
          <w:p>
            <w:r>
              <w:rPr>
                <w:sz w:val="18"/>
              </w:rPr>
              <w:t>POST</w:t>
            </w:r>
          </w:p>
        </w:tc>
        <w:tc>
          <w:tcPr>
            <w:tcW w:type="dxa" w:w="1806"/>
          </w:tcPr>
          <w:p>
            <w:r>
              <w:rPr>
                <w:sz w:val="18"/>
              </w:rPr>
              <w:t>access_code</w:t>
            </w:r>
          </w:p>
        </w:tc>
        <w:tc>
          <w:tcPr>
            <w:tcW w:type="dxa" w:w="1806"/>
          </w:tcPr>
          <w:p>
            <w:r>
              <w:rPr>
                <w:sz w:val="18"/>
              </w:rPr>
              <w:t>Tandai ujian selesai (timeout)</w:t>
            </w:r>
          </w:p>
        </w:tc>
      </w:tr>
      <w:tr>
        <w:tc>
          <w:tcPr>
            <w:tcW w:type="dxa" w:w="1806"/>
          </w:tcPr>
          <w:p>
            <w:r>
              <w:rPr>
                <w:sz w:val="18"/>
              </w:rPr>
              <w:t>7</w:t>
            </w:r>
          </w:p>
        </w:tc>
        <w:tc>
          <w:tcPr>
            <w:tcW w:type="dxa" w:w="1806"/>
          </w:tcPr>
          <w:p>
            <w:r>
              <w:rPr>
                <w:sz w:val="18"/>
              </w:rPr>
              <w:t>/api/v1/student/time-config</w:t>
            </w:r>
          </w:p>
        </w:tc>
        <w:tc>
          <w:tcPr>
            <w:tcW w:type="dxa" w:w="1806"/>
          </w:tcPr>
          <w:p>
            <w:r>
              <w:rPr>
                <w:sz w:val="18"/>
              </w:rPr>
              <w:t>POST</w:t>
            </w:r>
          </w:p>
        </w:tc>
        <w:tc>
          <w:tcPr>
            <w:tcW w:type="dxa" w:w="1806"/>
          </w:tcPr>
          <w:p>
            <w:r>
              <w:rPr>
                <w:sz w:val="18"/>
              </w:rPr>
              <w:t>public</w:t>
            </w:r>
          </w:p>
        </w:tc>
        <w:tc>
          <w:tcPr>
            <w:tcW w:type="dxa" w:w="1806"/>
          </w:tcPr>
          <w:p>
            <w:r>
              <w:rPr>
                <w:sz w:val="18"/>
              </w:rPr>
              <w:t>Konfigurasi durasi ujian</w:t>
            </w:r>
          </w:p>
        </w:tc>
      </w:tr>
    </w:tbl>
    <w:p>
      <w:r>
        <w:br w:type="page"/>
      </w:r>
    </w:p>
    <w:p>
      <w:pPr>
        <w:pStyle w:val="Heading1"/>
      </w:pPr>
      <w:r>
        <w:rPr>
          <w:color w:val="1F497D"/>
        </w:rPr>
        <w:t>5. Business Logic &amp; Alur Proses</w:t>
      </w:r>
    </w:p>
    <w:p>
      <w:pPr>
        <w:pStyle w:val="Heading2"/>
      </w:pPr>
      <w:r>
        <w:rPr>
          <w:color w:val="2E74B5"/>
        </w:rPr>
        <w:t>5.1 Alur Lifecycle Ujian Siswa</w:t>
      </w:r>
    </w:p>
    <w:p>
      <w:pPr>
        <w:spacing w:before="40" w:after="40"/>
        <w:ind w:left="283"/>
      </w:pPr>
      <w:r>
        <w:rPr>
          <w:rFonts w:ascii="Courier New" w:hAnsi="Courier New"/>
          <w:color w:val="1E1E1E"/>
          <w:sz w:val="16"/>
        </w:rPr>
        <w:br/>
        <w:t>ALUR LIFECYCLE UJIAN (siswa.kursus.exam.state):</w:t>
        <w:br/>
        <w:br/>
        <w:t xml:space="preserve">  [DRAFT]</w:t>
        <w:br/>
        <w:t xml:space="preserve">     │</w:t>
        <w:br/>
        <w:t xml:space="preserve">     │  action_start() / POST /api/v1/student/exam/start</w:t>
        <w:br/>
        <w:t xml:space="preserve">     ▼</w:t>
        <w:br/>
        <w:t xml:space="preserve">  [IN_PROGRESS]  ←── Timer berjalan di sisi client</w:t>
        <w:br/>
        <w:t xml:space="preserve">     │</w:t>
        <w:br/>
        <w:t xml:space="preserve">     ├── Waktu habis (client) → POST /api/v1/student/exam/done</w:t>
        <w:br/>
        <w:t xml:space="preserve">     │                          action_done(status='timeout')</w:t>
        <w:br/>
        <w:t xml:space="preserve">     │</w:t>
        <w:br/>
        <w:t xml:space="preserve">     └── Siswa submit → POST /api/v1/student/exam/submit</w:t>
        <w:br/>
        <w:t xml:space="preserve">                        action_done(status='done')</w:t>
        <w:br/>
        <w:t xml:space="preserve">                             │</w:t>
        <w:br/>
        <w:t xml:space="preserve">                             ├── Tipe: pilihan_ganda → [DONE] (skor otomatis)</w:t>
        <w:br/>
        <w:t xml:space="preserve">                             │</w:t>
        <w:br/>
        <w:t xml:space="preserve">                             └── Tipe: essai / praktik → [SUBMITTED]</w:t>
        <w:br/>
        <w:t xml:space="preserve">                                                              │</w:t>
        <w:br/>
        <w:t xml:space="preserve">                                                              │ Trainer nilai</w:t>
        <w:br/>
        <w:t xml:space="preserve">                                                              │ action_trainer_done()</w:t>
        <w:br/>
        <w:t xml:space="preserve">                                                              ▼</w:t>
        <w:br/>
        <w:t xml:space="preserve">                                                           [DONE]</w:t>
        <w:br/>
        <w:br/>
        <w:t xml:space="preserve">  Untuk remedial: action_reset_to_draft() → kembali ke [DRAFT]</w:t>
        <w:br/>
      </w:r>
    </w:p>
    <w:p>
      <w:pPr>
        <w:pStyle w:val="Heading2"/>
      </w:pPr>
      <w:r>
        <w:rPr>
          <w:color w:val="2E74B5"/>
        </w:rPr>
        <w:t>5.2 Alur Invoice Otomatis (Cron Job)</w:t>
      </w:r>
    </w:p>
    <w:p>
      <w:pPr>
        <w:spacing w:before="40" w:after="40"/>
        <w:ind w:left="283"/>
      </w:pPr>
      <w:r>
        <w:rPr>
          <w:rFonts w:ascii="Courier New" w:hAnsi="Courier New"/>
          <w:color w:val="1E1E1E"/>
          <w:sz w:val="16"/>
        </w:rPr>
        <w:br/>
        <w:t>ALUR CRON JOB INVOICE OTOMATIS (_cron_auto_create_invoice):</w:t>
        <w:br/>
        <w:br/>
        <w:t xml:space="preserve">  Cron Job berjalan terjadwal</w:t>
        <w:br/>
        <w:t xml:space="preserve">         │</w:t>
        <w:br/>
        <w:t xml:space="preserve">         ▼</w:t>
        <w:br/>
        <w:t xml:space="preserve">  Ambil semua siswa dengan status = 'active'</w:t>
        <w:br/>
        <w:t xml:space="preserve">         │</w:t>
        <w:br/>
        <w:t xml:space="preserve">         ▼</w:t>
        <w:br/>
        <w:t xml:space="preserve">  Untuk setiap siswa:</w:t>
        <w:br/>
        <w:t xml:space="preserve">    ├── Cek: parent_id ada? product_id ada? skema_pembayaran valid?</w:t>
        <w:br/>
        <w:t xml:space="preserve">    │   └── Tidak → SKIP (log warning)</w:t>
        <w:br/>
        <w:t xml:space="preserve">    │</w:t>
        <w:br/>
        <w:t xml:space="preserve">    ├── Hitung: sessions_to_invoice = jumlah_pertemuan_hadir - jumlah_pertemuan_ditagih</w:t>
        <w:br/>
        <w:t xml:space="preserve">    │</w:t>
        <w:br/>
        <w:t xml:space="preserve">    ├── Tentukan threshold:</w:t>
        <w:br/>
        <w:t xml:space="preserve">    │   ├── monthly  → threshold = 4 pertemuan</w:t>
        <w:br/>
        <w:t xml:space="preserve">    │   └── semester → threshold = 12 pertemuan</w:t>
        <w:br/>
        <w:t xml:space="preserve">    │</w:t>
        <w:br/>
        <w:t xml:space="preserve">    ├── sessions_to_invoice &gt;= threshold?</w:t>
        <w:br/>
        <w:t xml:space="preserve">    │   ├── Tidak → SKIP</w:t>
        <w:br/>
        <w:t xml:space="preserve">    │   └── Ya →</w:t>
        <w:br/>
        <w:t xml:space="preserve">    │       ├── Hitung invoice_batch_count = sessions_to_invoice // threshold</w:t>
        <w:br/>
        <w:t xml:space="preserve">    │       ├── Buat account.move (invoice) ke parent_id</w:t>
        <w:br/>
        <w:t xml:space="preserve">    │       ├── Update jumlah_pertemuan_ditagih += (batch_count * threshold)</w:t>
        <w:br/>
        <w:t xml:space="preserve">    │       └── Commit ke database</w:t>
        <w:br/>
        <w:t xml:space="preserve">    │</w:t>
        <w:br/>
        <w:t xml:space="preserve">    └── Lanjut ke siswa berikutnya</w:t>
        <w:br/>
      </w:r>
    </w:p>
    <w:p>
      <w:pPr>
        <w:pStyle w:val="Heading2"/>
      </w:pPr>
      <w:r>
        <w:rPr>
          <w:color w:val="2E74B5"/>
        </w:rPr>
        <w:t>5.3 Alur Upload Media ke Firebase Storage</w:t>
      </w:r>
    </w:p>
    <w:p>
      <w:pPr>
        <w:spacing w:before="40" w:after="40"/>
        <w:ind w:left="283"/>
      </w:pPr>
      <w:r>
        <w:rPr>
          <w:rFonts w:ascii="Courier New" w:hAnsi="Courier New"/>
          <w:color w:val="1E1E1E"/>
          <w:sz w:val="16"/>
        </w:rPr>
        <w:br/>
        <w:t>ALUR UPLOAD FOTO PROFIL (m.siswa):</w:t>
        <w:br/>
        <w:br/>
        <w:t xml:space="preserve">  User upload foto di form Odoo</w:t>
        <w:br/>
        <w:t xml:space="preserve">         │</w:t>
        <w:br/>
        <w:t xml:space="preserve">         ▼</w:t>
        <w:br/>
        <w:t xml:space="preserve">  create() / write() dipanggil dengan vals['image_1920']</w:t>
        <w:br/>
        <w:t xml:space="preserve">         │</w:t>
        <w:br/>
        <w:t xml:space="preserve">         ▼</w:t>
        <w:br/>
        <w:t xml:space="preserve">  _upload_image_to_bucket() dipanggil</w:t>
        <w:br/>
        <w:t xml:space="preserve">         │</w:t>
        <w:br/>
        <w:t xml:space="preserve">         ▼</w:t>
        <w:br/>
        <w:t xml:space="preserve">  Decode base64 → bytes</w:t>
        <w:br/>
        <w:t xml:space="preserve">         │</w:t>
        <w:br/>
        <w:t xml:space="preserve">         ▼</w:t>
        <w:br/>
        <w:t xml:space="preserve">  upload_file_to_firebase(env, bytes, filename, 'students/profiles/{id}/{filename}', 'image/png')</w:t>
        <w:br/>
        <w:t xml:space="preserve">         │</w:t>
        <w:br/>
        <w:t xml:space="preserve">         ├── get_firebase_app(env) → inisialisasi SDK (singleton)</w:t>
        <w:br/>
        <w:t xml:space="preserve">         ├── bucket.blob(destination_path)</w:t>
        <w:br/>
        <w:t xml:space="preserve">         ├── blob.upload_from_string(bytes, content_type)</w:t>
        <w:br/>
        <w:t xml:space="preserve">         └── blob.make_public() → return public_url</w:t>
        <w:br/>
        <w:t xml:space="preserve">         │</w:t>
        <w:br/>
        <w:t xml:space="preserve">         ▼</w:t>
        <w:br/>
        <w:t xml:space="preserve">  super().write({'profile_image_url': url, 'image_1920': False})</w:t>
        <w:br/>
        <w:t xml:space="preserve">  (hapus binary dari DB, simpan URL saja)</w:t>
        <w:br/>
        <w:br/>
        <w:t>ALUR UPLOAD MEDIA PORTOFOLIO (student.portfolio.project.media):</w:t>
        <w:br/>
        <w:t xml:space="preserve">  Sama seperti di atas, path: 'students/projects/{siswa_id}/project_{project_id}/{filename}'</w:t>
        <w:br/>
      </w:r>
    </w:p>
    <w:p>
      <w:pPr>
        <w:pStyle w:val="Heading2"/>
      </w:pPr>
      <w:r>
        <w:rPr>
          <w:color w:val="2E74B5"/>
        </w:rPr>
        <w:t>5.4 Alur Generate &amp; Penggunaan Kode Akses</w:t>
      </w:r>
    </w:p>
    <w:p>
      <w:pPr>
        <w:spacing w:before="40" w:after="40"/>
        <w:ind w:left="283"/>
      </w:pPr>
      <w:r>
        <w:rPr>
          <w:rFonts w:ascii="Courier New" w:hAnsi="Courier New"/>
          <w:color w:val="1E1E1E"/>
          <w:sz w:val="16"/>
        </w:rPr>
        <w:br/>
        <w:t>GENERATE KODE AKSES:</w:t>
        <w:br/>
        <w:br/>
        <w:t xml:space="preserve">  Admin/Trainer klik tombol "Generate Kode Akses" di form enrollment</w:t>
        <w:br/>
        <w:t xml:space="preserve">         │</w:t>
        <w:br/>
        <w:t xml:space="preserve">         ▼</w:t>
        <w:br/>
        <w:t xml:space="preserve">  action_generate_access_code()</w:t>
        <w:br/>
        <w:t xml:space="preserve">         │</w:t>
        <w:br/>
        <w:t xml:space="preserve">         ▼</w:t>
        <w:br/>
        <w:t xml:space="preserve">  code = 'EXM-' + uuid4().hex[:6].upper()</w:t>
        <w:br/>
        <w:t xml:space="preserve">  enrollment.write({'access_code': code, 'access_code_active': True})</w:t>
        <w:br/>
        <w:t xml:space="preserve">         │</w:t>
        <w:br/>
        <w:t xml:space="preserve">         ▼</w:t>
        <w:br/>
        <w:t xml:space="preserve">  Tampilkan notifikasi dengan kode akses</w:t>
        <w:br/>
        <w:br/>
        <w:t>PENGGUNAAN KODE AKSES (Student Dashboard):</w:t>
        <w:br/>
        <w:br/>
        <w:t xml:space="preserve">  Siswa input kode akses di halaman login dashboard</w:t>
        <w:br/>
        <w:t xml:space="preserve">         │</w:t>
        <w:br/>
        <w:t xml:space="preserve">         ▼</w:t>
        <w:br/>
        <w:t xml:space="preserve">  POST /api/v1/student/login dengan {"access_code": "EXM-XXXXXX"}</w:t>
        <w:br/>
        <w:t xml:space="preserve">         │</w:t>
        <w:br/>
        <w:t xml:space="preserve">         ▼</w:t>
        <w:br/>
        <w:t xml:space="preserve">  _validate_access_code() → search enrollment dengan:</w:t>
        <w:br/>
        <w:t xml:space="preserve">    - access_code = kode yang dikirim</w:t>
        <w:br/>
        <w:t xml:space="preserve">    - access_code_active = True</w:t>
        <w:br/>
        <w:t xml:space="preserve">         │</w:t>
        <w:br/>
        <w:t xml:space="preserve">         ├── Tidak ditemukan → {"success": false, "error": "Kode akses tidak valid..."}</w:t>
        <w:br/>
        <w:t xml:space="preserve">         └── Ditemukan → return enrollment record → lanjut proses</w:t>
        <w:br/>
      </w:r>
    </w:p>
    <w:p>
      <w:r>
        <w:br w:type="page"/>
      </w:r>
    </w:p>
    <w:p>
      <w:pPr>
        <w:pStyle w:val="Heading1"/>
      </w:pPr>
      <w:r>
        <w:rPr>
          <w:color w:val="1F497D"/>
        </w:rPr>
        <w:t>6. Security &amp; Hak Akses</w:t>
      </w:r>
    </w:p>
    <w:p>
      <w:pPr>
        <w:pStyle w:val="Heading2"/>
      </w:pPr>
      <w:r>
        <w:rPr>
          <w:color w:val="2E74B5"/>
        </w:rPr>
        <w:t>6.1 Hak Akses Model (ir.model.access.csv)</w:t>
      </w:r>
    </w:p>
    <w:p>
      <w:r>
        <w:rPr>
          <w:sz w:val="20"/>
        </w:rPr>
        <w:t>Semua model diberikan hak akses penuh (read, write, create, delete) kepada group base.group_user (semua user Odoo yang login).</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val="clear" w:color="auto" w:fill="1F497D"/>
          </w:tcPr>
          <w:p>
            <w:pPr>
              <w:jc w:val="center"/>
            </w:pPr>
            <w:r>
              <w:rPr>
                <w:b/>
                <w:color w:val="FFFFFF"/>
                <w:sz w:val="18"/>
              </w:rPr>
              <w:t>Model</w:t>
            </w:r>
          </w:p>
        </w:tc>
        <w:tc>
          <w:tcPr>
            <w:tcW w:type="dxa" w:w="1505"/>
            <w:shd w:val="clear" w:color="auto" w:fill="1F497D"/>
          </w:tcPr>
          <w:p>
            <w:pPr>
              <w:jc w:val="center"/>
            </w:pPr>
            <w:r>
              <w:rPr>
                <w:b/>
                <w:color w:val="FFFFFF"/>
                <w:sz w:val="18"/>
              </w:rPr>
              <w:t>Group</w:t>
            </w:r>
          </w:p>
        </w:tc>
        <w:tc>
          <w:tcPr>
            <w:tcW w:type="dxa" w:w="1505"/>
            <w:shd w:val="clear" w:color="auto" w:fill="1F497D"/>
          </w:tcPr>
          <w:p>
            <w:pPr>
              <w:jc w:val="center"/>
            </w:pPr>
            <w:r>
              <w:rPr>
                <w:b/>
                <w:color w:val="FFFFFF"/>
                <w:sz w:val="18"/>
              </w:rPr>
              <w:t>Read</w:t>
            </w:r>
          </w:p>
        </w:tc>
        <w:tc>
          <w:tcPr>
            <w:tcW w:type="dxa" w:w="1505"/>
            <w:shd w:val="clear" w:color="auto" w:fill="1F497D"/>
          </w:tcPr>
          <w:p>
            <w:pPr>
              <w:jc w:val="center"/>
            </w:pPr>
            <w:r>
              <w:rPr>
                <w:b/>
                <w:color w:val="FFFFFF"/>
                <w:sz w:val="18"/>
              </w:rPr>
              <w:t>Write</w:t>
            </w:r>
          </w:p>
        </w:tc>
        <w:tc>
          <w:tcPr>
            <w:tcW w:type="dxa" w:w="1505"/>
            <w:shd w:val="clear" w:color="auto" w:fill="1F497D"/>
          </w:tcPr>
          <w:p>
            <w:pPr>
              <w:jc w:val="center"/>
            </w:pPr>
            <w:r>
              <w:rPr>
                <w:b/>
                <w:color w:val="FFFFFF"/>
                <w:sz w:val="18"/>
              </w:rPr>
              <w:t>Create</w:t>
            </w:r>
          </w:p>
        </w:tc>
        <w:tc>
          <w:tcPr>
            <w:tcW w:type="dxa" w:w="1505"/>
            <w:shd w:val="clear" w:color="auto" w:fill="1F497D"/>
          </w:tcPr>
          <w:p>
            <w:pPr>
              <w:jc w:val="center"/>
            </w:pPr>
            <w:r>
              <w:rPr>
                <w:b/>
                <w:color w:val="FFFFFF"/>
                <w:sz w:val="18"/>
              </w:rPr>
              <w:t>Delete</w:t>
            </w:r>
          </w:p>
        </w:tc>
      </w:tr>
      <w:tr>
        <w:tc>
          <w:tcPr>
            <w:tcW w:type="dxa" w:w="1505"/>
          </w:tcPr>
          <w:p>
            <w:r>
              <w:rPr>
                <w:sz w:val="18"/>
              </w:rPr>
              <w:t>m.siswa</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siswa.kursus.enrollment</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m.level.siswa</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m.class.type</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siswa.kursus.penilaian.sertifikat</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siswa.kursus.penilaian.sertifikat.line</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siswa.kursus.exam</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siswa.kursus.exam.line</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siswa.kursus.exam.start.wizard</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student.portfolio.project</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r>
        <w:tc>
          <w:tcPr>
            <w:tcW w:type="dxa" w:w="1505"/>
          </w:tcPr>
          <w:p>
            <w:r>
              <w:rPr>
                <w:sz w:val="18"/>
              </w:rPr>
              <w:t>student.portfolio.project.media</w:t>
            </w:r>
          </w:p>
        </w:tc>
        <w:tc>
          <w:tcPr>
            <w:tcW w:type="dxa" w:w="1505"/>
          </w:tcPr>
          <w:p>
            <w:r>
              <w:rPr>
                <w:sz w:val="18"/>
              </w:rPr>
              <w:t>base.group_user</w:t>
            </w:r>
          </w:p>
        </w:tc>
        <w:tc>
          <w:tcPr>
            <w:tcW w:type="dxa" w:w="1505"/>
          </w:tcPr>
          <w:p>
            <w:r>
              <w:rPr>
                <w:sz w:val="18"/>
              </w:rPr>
              <w:t>✓</w:t>
            </w:r>
          </w:p>
        </w:tc>
        <w:tc>
          <w:tcPr>
            <w:tcW w:type="dxa" w:w="1505"/>
          </w:tcPr>
          <w:p>
            <w:r>
              <w:rPr>
                <w:sz w:val="18"/>
              </w:rPr>
              <w:t>✓</w:t>
            </w:r>
          </w:p>
        </w:tc>
        <w:tc>
          <w:tcPr>
            <w:tcW w:type="dxa" w:w="1505"/>
          </w:tcPr>
          <w:p>
            <w:r>
              <w:rPr>
                <w:sz w:val="18"/>
              </w:rPr>
              <w:t>✓</w:t>
            </w:r>
          </w:p>
        </w:tc>
        <w:tc>
          <w:tcPr>
            <w:tcW w:type="dxa" w:w="1505"/>
          </w:tcPr>
          <w:p>
            <w:r>
              <w:rPr>
                <w:sz w:val="18"/>
              </w:rPr>
              <w:t>✓</w:t>
            </w:r>
          </w:p>
        </w:tc>
      </w:tr>
    </w:tbl>
    <w:p/>
    <w:p>
      <w:pPr>
        <w:pStyle w:val="Heading2"/>
      </w:pPr>
      <w:r>
        <w:rPr>
          <w:color w:val="2E74B5"/>
        </w:rPr>
        <w:t>6.2 Keamanan API Endpoint</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Aspek</w:t>
            </w:r>
          </w:p>
        </w:tc>
        <w:tc>
          <w:tcPr>
            <w:tcW w:type="dxa" w:w="4514"/>
            <w:shd w:val="clear" w:color="auto" w:fill="1F497D"/>
          </w:tcPr>
          <w:p>
            <w:pPr>
              <w:jc w:val="center"/>
            </w:pPr>
            <w:r>
              <w:rPr>
                <w:b/>
                <w:color w:val="FFFFFF"/>
                <w:sz w:val="18"/>
              </w:rPr>
              <w:t>Implementasi</w:t>
            </w:r>
          </w:p>
        </w:tc>
      </w:tr>
      <w:tr>
        <w:tc>
          <w:tcPr>
            <w:tcW w:type="dxa" w:w="4514"/>
          </w:tcPr>
          <w:p>
            <w:r>
              <w:rPr>
                <w:sz w:val="18"/>
              </w:rPr>
              <w:t>Autentikasi</w:t>
            </w:r>
          </w:p>
        </w:tc>
        <w:tc>
          <w:tcPr>
            <w:tcW w:type="dxa" w:w="4514"/>
          </w:tcPr>
          <w:p>
            <w:r>
              <w:rPr>
                <w:sz w:val="18"/>
              </w:rPr>
              <w:t>Berbasis access_code per enrollment. Kode divalidasi di setiap request.</w:t>
            </w:r>
          </w:p>
        </w:tc>
      </w:tr>
      <w:tr>
        <w:tc>
          <w:tcPr>
            <w:tcW w:type="dxa" w:w="4514"/>
          </w:tcPr>
          <w:p>
            <w:r>
              <w:rPr>
                <w:sz w:val="18"/>
              </w:rPr>
              <w:t>Otorisasi</w:t>
            </w:r>
          </w:p>
        </w:tc>
        <w:tc>
          <w:tcPr>
            <w:tcW w:type="dxa" w:w="4514"/>
          </w:tcPr>
          <w:p>
            <w:r>
              <w:rPr>
                <w:sz w:val="18"/>
              </w:rPr>
              <w:t>Siswa hanya bisa mengakses data enrollment miliknya sendiri (filter by enrollment_id).</w:t>
            </w:r>
          </w:p>
        </w:tc>
      </w:tr>
      <w:tr>
        <w:tc>
          <w:tcPr>
            <w:tcW w:type="dxa" w:w="4514"/>
          </w:tcPr>
          <w:p>
            <w:r>
              <w:rPr>
                <w:sz w:val="18"/>
              </w:rPr>
              <w:t>CSRF</w:t>
            </w:r>
          </w:p>
        </w:tc>
        <w:tc>
          <w:tcPr>
            <w:tcW w:type="dxa" w:w="4514"/>
          </w:tcPr>
          <w:p>
            <w:r>
              <w:rPr>
                <w:sz w:val="18"/>
              </w:rPr>
              <w:t>Dinonaktifkan (csrf=False) karena API menggunakan JSON-RPC, bukan form HTML.</w:t>
            </w:r>
          </w:p>
        </w:tc>
      </w:tr>
      <w:tr>
        <w:tc>
          <w:tcPr>
            <w:tcW w:type="dxa" w:w="4514"/>
          </w:tcPr>
          <w:p>
            <w:r>
              <w:rPr>
                <w:sz w:val="18"/>
              </w:rPr>
              <w:t>CORS</w:t>
            </w:r>
          </w:p>
        </w:tc>
        <w:tc>
          <w:tcPr>
            <w:tcW w:type="dxa" w:w="4514"/>
          </w:tcPr>
          <w:p>
            <w:r>
              <w:rPr>
                <w:sz w:val="18"/>
              </w:rPr>
              <w:t>Terbuka (cors="*") untuk mendukung akses dari domain frontend yang berbeda.</w:t>
            </w:r>
          </w:p>
        </w:tc>
      </w:tr>
      <w:tr>
        <w:tc>
          <w:tcPr>
            <w:tcW w:type="dxa" w:w="4514"/>
          </w:tcPr>
          <w:p>
            <w:r>
              <w:rPr>
                <w:sz w:val="18"/>
              </w:rPr>
              <w:t>Sudo</w:t>
            </w:r>
          </w:p>
        </w:tc>
        <w:tc>
          <w:tcPr>
            <w:tcW w:type="dxa" w:w="4514"/>
          </w:tcPr>
          <w:p>
            <w:r>
              <w:rPr>
                <w:sz w:val="18"/>
              </w:rPr>
              <w:t>Semua query database menggunakan .sudo() untuk bypass record rules Odoo.</w:t>
            </w:r>
          </w:p>
        </w:tc>
      </w:tr>
      <w:tr>
        <w:tc>
          <w:tcPr>
            <w:tcW w:type="dxa" w:w="4514"/>
          </w:tcPr>
          <w:p>
            <w:r>
              <w:rPr>
                <w:sz w:val="18"/>
              </w:rPr>
              <w:t>Input Validation</w:t>
            </w:r>
          </w:p>
        </w:tc>
        <w:tc>
          <w:tcPr>
            <w:tcW w:type="dxa" w:w="4514"/>
          </w:tcPr>
          <w:p>
            <w:r>
              <w:rPr>
                <w:sz w:val="18"/>
              </w:rPr>
              <w:t>access_code di-strip dan di-uppercase sebelum divalidasi.</w:t>
            </w:r>
          </w:p>
        </w:tc>
      </w:tr>
      <w:tr>
        <w:tc>
          <w:tcPr>
            <w:tcW w:type="dxa" w:w="4514"/>
          </w:tcPr>
          <w:p>
            <w:r>
              <w:rPr>
                <w:sz w:val="18"/>
              </w:rPr>
              <w:t>Error Handling</w:t>
            </w:r>
          </w:p>
        </w:tc>
        <w:tc>
          <w:tcPr>
            <w:tcW w:type="dxa" w:w="4514"/>
          </w:tcPr>
          <w:p>
            <w:r>
              <w:rPr>
                <w:sz w:val="18"/>
              </w:rPr>
              <w:t>Semua endpoint dibungkus try-except, error di-log dan dikembalikan sebagai JSON.</w:t>
            </w:r>
          </w:p>
        </w:tc>
      </w:tr>
    </w:tbl>
    <w:p/>
    <w:p>
      <w:r>
        <w:br w:type="page"/>
      </w:r>
    </w:p>
    <w:p>
      <w:pPr>
        <w:pStyle w:val="Heading1"/>
      </w:pPr>
      <w:r>
        <w:rPr>
          <w:color w:val="1F497D"/>
        </w:rPr>
        <w:t>7. Konfigurasi &amp; Instalasi</w:t>
      </w:r>
    </w:p>
    <w:p>
      <w:pPr>
        <w:pStyle w:val="Heading2"/>
      </w:pPr>
      <w:r>
        <w:rPr>
          <w:color w:val="2E74B5"/>
        </w:rPr>
        <w:t>7.1 Dependensi Python</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1F497D"/>
          </w:tcPr>
          <w:p>
            <w:pPr>
              <w:jc w:val="center"/>
            </w:pPr>
            <w:r>
              <w:rPr>
                <w:b/>
                <w:color w:val="FFFFFF"/>
                <w:sz w:val="18"/>
              </w:rPr>
              <w:t>Library</w:t>
            </w:r>
          </w:p>
        </w:tc>
        <w:tc>
          <w:tcPr>
            <w:tcW w:type="dxa" w:w="3010"/>
            <w:shd w:val="clear" w:color="auto" w:fill="1F497D"/>
          </w:tcPr>
          <w:p>
            <w:pPr>
              <w:jc w:val="center"/>
            </w:pPr>
            <w:r>
              <w:rPr>
                <w:b/>
                <w:color w:val="FFFFFF"/>
                <w:sz w:val="18"/>
              </w:rPr>
              <w:t>Versi</w:t>
            </w:r>
          </w:p>
        </w:tc>
        <w:tc>
          <w:tcPr>
            <w:tcW w:type="dxa" w:w="3010"/>
            <w:shd w:val="clear" w:color="auto" w:fill="1F497D"/>
          </w:tcPr>
          <w:p>
            <w:pPr>
              <w:jc w:val="center"/>
            </w:pPr>
            <w:r>
              <w:rPr>
                <w:b/>
                <w:color w:val="FFFFFF"/>
                <w:sz w:val="18"/>
              </w:rPr>
              <w:t>Kegunaan</w:t>
            </w:r>
          </w:p>
        </w:tc>
      </w:tr>
      <w:tr>
        <w:tc>
          <w:tcPr>
            <w:tcW w:type="dxa" w:w="3010"/>
          </w:tcPr>
          <w:p>
            <w:r>
              <w:rPr>
                <w:sz w:val="18"/>
              </w:rPr>
              <w:t>firebase-admin</w:t>
            </w:r>
          </w:p>
        </w:tc>
        <w:tc>
          <w:tcPr>
            <w:tcW w:type="dxa" w:w="3010"/>
          </w:tcPr>
          <w:p>
            <w:r>
              <w:rPr>
                <w:sz w:val="18"/>
              </w:rPr>
              <w:t>&gt;=5.0</w:t>
            </w:r>
          </w:p>
        </w:tc>
        <w:tc>
          <w:tcPr>
            <w:tcW w:type="dxa" w:w="3010"/>
          </w:tcPr>
          <w:p>
            <w:r>
              <w:rPr>
                <w:sz w:val="18"/>
              </w:rPr>
              <w:t>Integrasi Firebase Storage untuk upload media</w:t>
            </w:r>
          </w:p>
        </w:tc>
      </w:tr>
      <w:tr>
        <w:tc>
          <w:tcPr>
            <w:tcW w:type="dxa" w:w="3010"/>
          </w:tcPr>
          <w:p>
            <w:r>
              <w:rPr>
                <w:sz w:val="18"/>
              </w:rPr>
              <w:t>Odoo 17 (base, mail, contacts)</w:t>
            </w:r>
          </w:p>
        </w:tc>
        <w:tc>
          <w:tcPr>
            <w:tcW w:type="dxa" w:w="3010"/>
          </w:tcPr>
          <w:p>
            <w:r>
              <w:rPr>
                <w:sz w:val="18"/>
              </w:rPr>
              <w:t>Bawaan</w:t>
            </w:r>
          </w:p>
        </w:tc>
        <w:tc>
          <w:tcPr>
            <w:tcW w:type="dxa" w:w="3010"/>
          </w:tcPr>
          <w:p>
            <w:r>
              <w:rPr>
                <w:sz w:val="18"/>
              </w:rPr>
              <w:t>Framework utama</w:t>
            </w:r>
          </w:p>
        </w:tc>
      </w:tr>
    </w:tbl>
    <w:p/>
    <w:p>
      <w:pPr>
        <w:spacing w:before="40" w:after="40"/>
        <w:ind w:left="283"/>
      </w:pPr>
      <w:r>
        <w:rPr>
          <w:rFonts w:ascii="Courier New" w:hAnsi="Courier New"/>
          <w:color w:val="1E1E1E"/>
          <w:sz w:val="16"/>
        </w:rPr>
        <w:t># Install Firebase Admin SDK di server Odoo:</w:t>
        <w:br/>
        <w:t>pip install firebase-admin</w:t>
      </w:r>
    </w:p>
    <w:p>
      <w:pPr>
        <w:pStyle w:val="Heading2"/>
      </w:pPr>
      <w:r>
        <w:rPr>
          <w:color w:val="2E74B5"/>
        </w:rPr>
        <w:t>7.2 Konfigurasi Firebase (ir.config_parameter)</w:t>
      </w:r>
    </w:p>
    <w:p>
      <w:r>
        <w:rPr>
          <w:sz w:val="20"/>
        </w:rPr>
        <w:t>Masuk ke Odoo → Settings → Technical → Parameters → System Parameters, lalu tambahkan dua parameter berikut: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1F497D"/>
          </w:tcPr>
          <w:p>
            <w:pPr>
              <w:jc w:val="center"/>
            </w:pPr>
            <w:r>
              <w:rPr>
                <w:b/>
                <w:color w:val="FFFFFF"/>
                <w:sz w:val="18"/>
              </w:rPr>
              <w:t>Key</w:t>
            </w:r>
          </w:p>
        </w:tc>
        <w:tc>
          <w:tcPr>
            <w:tcW w:type="dxa" w:w="3010"/>
            <w:shd w:val="clear" w:color="auto" w:fill="1F497D"/>
          </w:tcPr>
          <w:p>
            <w:pPr>
              <w:jc w:val="center"/>
            </w:pPr>
            <w:r>
              <w:rPr>
                <w:b/>
                <w:color w:val="FFFFFF"/>
                <w:sz w:val="18"/>
              </w:rPr>
              <w:t>Value</w:t>
            </w:r>
          </w:p>
        </w:tc>
        <w:tc>
          <w:tcPr>
            <w:tcW w:type="dxa" w:w="3010"/>
            <w:shd w:val="clear" w:color="auto" w:fill="1F497D"/>
          </w:tcPr>
          <w:p>
            <w:pPr>
              <w:jc w:val="center"/>
            </w:pPr>
            <w:r>
              <w:rPr>
                <w:b/>
                <w:color w:val="FFFFFF"/>
                <w:sz w:val="18"/>
              </w:rPr>
              <w:t>Keterangan</w:t>
            </w:r>
          </w:p>
        </w:tc>
      </w:tr>
      <w:tr>
        <w:tc>
          <w:tcPr>
            <w:tcW w:type="dxa" w:w="3010"/>
          </w:tcPr>
          <w:p>
            <w:r>
              <w:rPr>
                <w:sz w:val="18"/>
              </w:rPr>
              <w:t>firebase.service.account.key</w:t>
            </w:r>
          </w:p>
        </w:tc>
        <w:tc>
          <w:tcPr>
            <w:tcW w:type="dxa" w:w="3010"/>
          </w:tcPr>
          <w:p>
            <w:r>
              <w:rPr>
                <w:sz w:val="18"/>
              </w:rPr>
              <w:t>{ "type": "service_account", ... }</w:t>
            </w:r>
          </w:p>
        </w:tc>
        <w:tc>
          <w:tcPr>
            <w:tcW w:type="dxa" w:w="3010"/>
          </w:tcPr>
          <w:p>
            <w:r>
              <w:rPr>
                <w:sz w:val="18"/>
              </w:rPr>
              <w:t>JSON string dari file service account Firebase</w:t>
            </w:r>
          </w:p>
        </w:tc>
      </w:tr>
      <w:tr>
        <w:tc>
          <w:tcPr>
            <w:tcW w:type="dxa" w:w="3010"/>
          </w:tcPr>
          <w:p>
            <w:r>
              <w:rPr>
                <w:sz w:val="18"/>
              </w:rPr>
              <w:t>firebase.storage.bucket.name</w:t>
            </w:r>
          </w:p>
        </w:tc>
        <w:tc>
          <w:tcPr>
            <w:tcW w:type="dxa" w:w="3010"/>
          </w:tcPr>
          <w:p>
            <w:r>
              <w:rPr>
                <w:sz w:val="18"/>
              </w:rPr>
              <w:t>my-project.appspot.com</w:t>
            </w:r>
          </w:p>
        </w:tc>
        <w:tc>
          <w:tcPr>
            <w:tcW w:type="dxa" w:w="3010"/>
          </w:tcPr>
          <w:p>
            <w:r>
              <w:rPr>
                <w:sz w:val="18"/>
              </w:rPr>
              <w:t>Nama bucket Firebase Storage</w:t>
            </w:r>
          </w:p>
        </w:tc>
      </w:tr>
    </w:tbl>
    <w:p/>
    <w:p>
      <w:pPr>
        <w:pStyle w:val="Heading2"/>
      </w:pPr>
      <w:r>
        <w:rPr>
          <w:color w:val="2E74B5"/>
        </w:rPr>
        <w:t>7.3 Instalasi Modul</w:t>
      </w:r>
    </w:p>
    <w:p>
      <w:pPr>
        <w:spacing w:before="40" w:after="40"/>
        <w:ind w:left="283"/>
      </w:pPr>
      <w:r>
        <w:rPr>
          <w:rFonts w:ascii="Courier New" w:hAnsi="Courier New"/>
          <w:color w:val="1E1E1E"/>
          <w:sz w:val="16"/>
        </w:rPr>
        <w:t># 1. Salin folder database_siswa ke direktori addons Odoo</w:t>
        <w:br/>
        <w:t>cp -r database_siswa /path/to/odoo/addons/</w:t>
        <w:br/>
        <w:br/>
        <w:t># 2. Restart Odoo server</w:t>
        <w:br/>
        <w:t>sudo systemctl restart odoo</w:t>
        <w:br/>
        <w:br/>
        <w:t># 3. Aktifkan Developer Mode di Odoo</w:t>
        <w:br/>
        <w:t># Settings → Activate Developer Mode</w:t>
        <w:br/>
        <w:br/>
        <w:t># 4. Update Apps List</w:t>
        <w:br/>
        <w:t># Apps → Update Apps List</w:t>
        <w:br/>
        <w:br/>
        <w:t># 5. Install modul</w:t>
        <w:br/>
        <w:t># Apps → Cari "Database Siswa" → Install</w:t>
      </w:r>
    </w:p>
    <w:p/>
    <w:p>
      <w:pPr>
        <w:pStyle w:val="Heading1"/>
      </w:pPr>
      <w:r>
        <w:rPr>
          <w:color w:val="1F497D"/>
        </w:rPr>
        <w:t>8. Cron Job</w:t>
      </w:r>
    </w:p>
    <w:p>
      <w:pPr>
        <w:pStyle w:val="Heading2"/>
      </w:pPr>
      <w:r>
        <w:rPr>
          <w:color w:val="2E74B5"/>
        </w:rPr>
        <w:t>8.1 Invoice Otomatis</w:t>
      </w:r>
    </w:p>
    <w:tbl>
      <w:tblPr>
        <w:tblStyle w:val="TableGrid"/>
        <w:tblW w:type="auto" w:w="0"/>
        <w:tblLook w:firstColumn="1" w:firstRow="1" w:lastColumn="0" w:lastRow="0" w:noHBand="0" w:noVBand="1" w:val="04A0"/>
      </w:tblPr>
      <w:tblGrid>
        <w:gridCol w:w="4514"/>
        <w:gridCol w:w="4514"/>
      </w:tblGrid>
      <w:tr>
        <w:tc>
          <w:tcPr>
            <w:tcW w:type="dxa" w:w="4514"/>
            <w:shd w:val="clear" w:color="auto" w:fill="1F497D"/>
          </w:tcPr>
          <w:p>
            <w:pPr>
              <w:jc w:val="center"/>
            </w:pPr>
            <w:r>
              <w:rPr>
                <w:b/>
                <w:color w:val="FFFFFF"/>
                <w:sz w:val="18"/>
              </w:rPr>
              <w:t>Atribut</w:t>
            </w:r>
          </w:p>
        </w:tc>
        <w:tc>
          <w:tcPr>
            <w:tcW w:type="dxa" w:w="4514"/>
            <w:shd w:val="clear" w:color="auto" w:fill="1F497D"/>
          </w:tcPr>
          <w:p>
            <w:pPr>
              <w:jc w:val="center"/>
            </w:pPr>
            <w:r>
              <w:rPr>
                <w:b/>
                <w:color w:val="FFFFFF"/>
                <w:sz w:val="18"/>
              </w:rPr>
              <w:t>Nilai</w:t>
            </w:r>
          </w:p>
        </w:tc>
      </w:tr>
      <w:tr>
        <w:tc>
          <w:tcPr>
            <w:tcW w:type="dxa" w:w="4514"/>
          </w:tcPr>
          <w:p>
            <w:r>
              <w:rPr>
                <w:b/>
                <w:sz w:val="18"/>
              </w:rPr>
              <w:t>Nama</w:t>
            </w:r>
          </w:p>
        </w:tc>
        <w:tc>
          <w:tcPr>
            <w:tcW w:type="dxa" w:w="4514"/>
          </w:tcPr>
          <w:p>
            <w:r>
              <w:rPr>
                <w:sz w:val="18"/>
              </w:rPr>
              <w:t>Auto Create Student Invoice</w:t>
            </w:r>
          </w:p>
        </w:tc>
      </w:tr>
      <w:tr>
        <w:tc>
          <w:tcPr>
            <w:tcW w:type="dxa" w:w="4514"/>
          </w:tcPr>
          <w:p>
            <w:r>
              <w:rPr>
                <w:b/>
                <w:sz w:val="18"/>
              </w:rPr>
              <w:t>Model</w:t>
            </w:r>
          </w:p>
        </w:tc>
        <w:tc>
          <w:tcPr>
            <w:tcW w:type="dxa" w:w="4514"/>
          </w:tcPr>
          <w:p>
            <w:r>
              <w:rPr>
                <w:sz w:val="18"/>
              </w:rPr>
              <w:t>m.siswa</w:t>
            </w:r>
          </w:p>
        </w:tc>
      </w:tr>
      <w:tr>
        <w:tc>
          <w:tcPr>
            <w:tcW w:type="dxa" w:w="4514"/>
          </w:tcPr>
          <w:p>
            <w:r>
              <w:rPr>
                <w:b/>
                <w:sz w:val="18"/>
              </w:rPr>
              <w:t>Metode</w:t>
            </w:r>
          </w:p>
        </w:tc>
        <w:tc>
          <w:tcPr>
            <w:tcW w:type="dxa" w:w="4514"/>
          </w:tcPr>
          <w:p>
            <w:r>
              <w:rPr>
                <w:sz w:val="18"/>
              </w:rPr>
              <w:t>_cron_auto_create_invoice()</w:t>
            </w:r>
          </w:p>
        </w:tc>
      </w:tr>
      <w:tr>
        <w:tc>
          <w:tcPr>
            <w:tcW w:type="dxa" w:w="4514"/>
          </w:tcPr>
          <w:p>
            <w:r>
              <w:rPr>
                <w:b/>
                <w:sz w:val="18"/>
              </w:rPr>
              <w:t>Interval</w:t>
            </w:r>
          </w:p>
        </w:tc>
        <w:tc>
          <w:tcPr>
            <w:tcW w:type="dxa" w:w="4514"/>
          </w:tcPr>
          <w:p>
            <w:r>
              <w:rPr>
                <w:sz w:val="18"/>
              </w:rPr>
              <w:t>Dikonfigurasi di automation_cron.xml</w:t>
            </w:r>
          </w:p>
        </w:tc>
      </w:tr>
      <w:tr>
        <w:tc>
          <w:tcPr>
            <w:tcW w:type="dxa" w:w="4514"/>
          </w:tcPr>
          <w:p>
            <w:r>
              <w:rPr>
                <w:b/>
                <w:sz w:val="18"/>
              </w:rPr>
              <w:t>Trigger</w:t>
            </w:r>
          </w:p>
        </w:tc>
        <w:tc>
          <w:tcPr>
            <w:tcW w:type="dxa" w:w="4514"/>
          </w:tcPr>
          <w:p>
            <w:r>
              <w:rPr>
                <w:sz w:val="18"/>
              </w:rPr>
              <w:t>Otomatis terjadwal</w:t>
            </w:r>
          </w:p>
        </w:tc>
      </w:tr>
      <w:tr>
        <w:tc>
          <w:tcPr>
            <w:tcW w:type="dxa" w:w="4514"/>
          </w:tcPr>
          <w:p>
            <w:r>
              <w:rPr>
                <w:b/>
                <w:sz w:val="18"/>
              </w:rPr>
              <w:t>Fungsi</w:t>
            </w:r>
          </w:p>
        </w:tc>
        <w:tc>
          <w:tcPr>
            <w:tcW w:type="dxa" w:w="4514"/>
          </w:tcPr>
          <w:p>
            <w:r>
              <w:rPr>
                <w:sz w:val="18"/>
              </w:rPr>
              <w:t>Membuat invoice ke orang tua siswa berdasarkan jumlah pertemuan yang dihadiri</w:t>
            </w:r>
          </w:p>
        </w:tc>
      </w:tr>
    </w:tbl>
    <w:p/>
    <w:tbl>
      <w:tblPr>
        <w:tblStyle w:val="TableGrid"/>
        <w:tblW w:type="auto" w:w="0"/>
        <w:tblLook w:firstColumn="1" w:firstRow="1" w:lastColumn="0" w:lastRow="0" w:noHBand="0" w:noVBand="1" w:val="04A0"/>
      </w:tblPr>
      <w:tblGrid>
        <w:gridCol w:w="9029"/>
      </w:tblGrid>
      <w:tr>
        <w:tc>
          <w:tcPr>
            <w:tcW w:type="dxa" w:w="9029"/>
            <w:shd w:val="clear" w:color="auto" w:fill="EBF3FB"/>
          </w:tcPr>
          <w:p>
            <w:r>
              <w:rPr>
                <w:i/>
                <w:sz w:val="18"/>
              </w:rPr>
              <w:t>Logika Invoice:</w:t>
              <w:br/>
              <w:t>• Skema monthly: invoice dibuat setiap 4 pertemuan dihadiri</w:t>
              <w:br/>
              <w:t>• Skema semester: invoice dibuat setiap 12 pertemuan dihadiri</w:t>
              <w:br/>
              <w:t>• Invoice dibuat ke res.partner (parent_id) menggunakan product_id yang dikonfigurasi di profil siswa</w:t>
              <w:br/>
              <w:t>• Setelah invoice dibuat, jumlah_pertemuan_ditagih diupdate secara otomatis</w:t>
            </w:r>
          </w:p>
        </w:tc>
      </w:tr>
    </w:tbl>
    <w:p/>
    <w:p>
      <w:r>
        <w:br w:type="page"/>
      </w:r>
    </w:p>
    <w:p>
      <w:pPr>
        <w:pStyle w:val="Heading1"/>
      </w:pPr>
      <w:r>
        <w:rPr>
          <w:color w:val="1F497D"/>
        </w:rPr>
        <w:t>9. Catatan Teknis &amp; Integrasi Modul Lain</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1F497D"/>
          </w:tcPr>
          <w:p>
            <w:pPr>
              <w:jc w:val="center"/>
            </w:pPr>
            <w:r>
              <w:rPr>
                <w:b/>
                <w:color w:val="FFFFFF"/>
                <w:sz w:val="18"/>
              </w:rPr>
              <w:t>Modul Terkait</w:t>
            </w:r>
          </w:p>
        </w:tc>
        <w:tc>
          <w:tcPr>
            <w:tcW w:type="dxa" w:w="3010"/>
            <w:shd w:val="clear" w:color="auto" w:fill="1F497D"/>
          </w:tcPr>
          <w:p>
            <w:pPr>
              <w:jc w:val="center"/>
            </w:pPr>
            <w:r>
              <w:rPr>
                <w:b/>
                <w:color w:val="FFFFFF"/>
                <w:sz w:val="18"/>
              </w:rPr>
              <w:t>Relasi</w:t>
            </w:r>
          </w:p>
        </w:tc>
        <w:tc>
          <w:tcPr>
            <w:tcW w:type="dxa" w:w="3010"/>
            <w:shd w:val="clear" w:color="auto" w:fill="1F497D"/>
          </w:tcPr>
          <w:p>
            <w:pPr>
              <w:jc w:val="center"/>
            </w:pPr>
            <w:r>
              <w:rPr>
                <w:b/>
                <w:color w:val="FFFFFF"/>
                <w:sz w:val="18"/>
              </w:rPr>
              <w:t>Keterangan</w:t>
            </w:r>
          </w:p>
        </w:tc>
      </w:tr>
      <w:tr>
        <w:tc>
          <w:tcPr>
            <w:tcW w:type="dxa" w:w="3010"/>
          </w:tcPr>
          <w:p>
            <w:r>
              <w:rPr>
                <w:sz w:val="18"/>
              </w:rPr>
              <w:t>database_sekolah</w:t>
            </w:r>
          </w:p>
        </w:tc>
        <w:tc>
          <w:tcPr>
            <w:tcW w:type="dxa" w:w="3010"/>
          </w:tcPr>
          <w:p>
            <w:r>
              <w:rPr>
                <w:sz w:val="18"/>
              </w:rPr>
              <w:t>modul.pembelajaran (M2O dari enrollment.modul_id)</w:t>
            </w:r>
          </w:p>
        </w:tc>
        <w:tc>
          <w:tcPr>
            <w:tcW w:type="dxa" w:w="3010"/>
          </w:tcPr>
          <w:p>
            <w:r>
              <w:rPr>
                <w:sz w:val="18"/>
              </w:rPr>
              <w:t>Menyediakan data kursus/modul, template ujian, dan item penilaian sertifikat.</w:t>
            </w:r>
          </w:p>
        </w:tc>
      </w:tr>
      <w:tr>
        <w:tc>
          <w:tcPr>
            <w:tcW w:type="dxa" w:w="3010"/>
          </w:tcPr>
          <w:p>
            <w:r>
              <w:rPr>
                <w:sz w:val="18"/>
              </w:rPr>
              <w:t>absensi_siswa</w:t>
            </w:r>
          </w:p>
        </w:tc>
        <w:tc>
          <w:tcPr>
            <w:tcW w:type="dxa" w:w="3010"/>
          </w:tcPr>
          <w:p>
            <w:r>
              <w:rPr>
                <w:sz w:val="18"/>
              </w:rPr>
              <w:t>absensi.siswa.absensi (diakses via API dashboard)</w:t>
            </w:r>
          </w:p>
        </w:tc>
        <w:tc>
          <w:tcPr>
            <w:tcW w:type="dxa" w:w="3010"/>
          </w:tcPr>
          <w:p>
            <w:r>
              <w:rPr>
                <w:sz w:val="18"/>
              </w:rPr>
              <w:t>Menyediakan data kehadiran siswa yang ditampilkan di dashboard.</w:t>
            </w:r>
          </w:p>
        </w:tc>
      </w:tr>
      <w:tr>
        <w:tc>
          <w:tcPr>
            <w:tcW w:type="dxa" w:w="3010"/>
          </w:tcPr>
          <w:p>
            <w:r>
              <w:rPr>
                <w:sz w:val="18"/>
              </w:rPr>
              <w:t>Odoo Accounting</w:t>
            </w:r>
          </w:p>
        </w:tc>
        <w:tc>
          <w:tcPr>
            <w:tcW w:type="dxa" w:w="3010"/>
          </w:tcPr>
          <w:p>
            <w:r>
              <w:rPr>
                <w:sz w:val="18"/>
              </w:rPr>
              <w:t>account.move (dibuat oleh cron invoice)</w:t>
            </w:r>
          </w:p>
        </w:tc>
        <w:tc>
          <w:tcPr>
            <w:tcW w:type="dxa" w:w="3010"/>
          </w:tcPr>
          <w:p>
            <w:r>
              <w:rPr>
                <w:sz w:val="18"/>
              </w:rPr>
              <w:t>Invoice otomatis dibuat ke modul akuntansi Odoo.</w:t>
            </w:r>
          </w:p>
        </w:tc>
      </w:tr>
      <w:tr>
        <w:tc>
          <w:tcPr>
            <w:tcW w:type="dxa" w:w="3010"/>
          </w:tcPr>
          <w:p>
            <w:r>
              <w:rPr>
                <w:sz w:val="18"/>
              </w:rPr>
              <w:t>Odoo Contacts</w:t>
            </w:r>
          </w:p>
        </w:tc>
        <w:tc>
          <w:tcPr>
            <w:tcW w:type="dxa" w:w="3010"/>
          </w:tcPr>
          <w:p>
            <w:r>
              <w:rPr>
                <w:sz w:val="18"/>
              </w:rPr>
              <w:t>res.partner (parent_id di m.siswa)</w:t>
            </w:r>
          </w:p>
        </w:tc>
        <w:tc>
          <w:tcPr>
            <w:tcW w:type="dxa" w:w="3010"/>
          </w:tcPr>
          <w:p>
            <w:r>
              <w:rPr>
                <w:sz w:val="18"/>
              </w:rPr>
              <w:t>Data orang tua/penanggung jawab diambil dari modul Contacts.</w:t>
            </w:r>
          </w:p>
        </w:tc>
      </w:tr>
      <w:tr>
        <w:tc>
          <w:tcPr>
            <w:tcW w:type="dxa" w:w="3010"/>
          </w:tcPr>
          <w:p>
            <w:r>
              <w:rPr>
                <w:sz w:val="18"/>
              </w:rPr>
              <w:t>Firebase Storage</w:t>
            </w:r>
          </w:p>
        </w:tc>
        <w:tc>
          <w:tcPr>
            <w:tcW w:type="dxa" w:w="3010"/>
          </w:tcPr>
          <w:p>
            <w:r>
              <w:rPr>
                <w:sz w:val="18"/>
              </w:rPr>
              <w:t>External service via firebase_service.py</w:t>
            </w:r>
          </w:p>
        </w:tc>
        <w:tc>
          <w:tcPr>
            <w:tcW w:type="dxa" w:w="3010"/>
          </w:tcPr>
          <w:p>
            <w:r>
              <w:rPr>
                <w:sz w:val="18"/>
              </w:rPr>
              <w:t>Penyimpanan foto profil dan media portofolio siswa.</w:t>
            </w:r>
          </w:p>
        </w:tc>
      </w:tr>
    </w:tbl>
    <w:p/>
    <w:p>
      <w:r>
        <w:rPr>
          <w:i/>
          <w:color w:val="808080"/>
          <w:sz w:val="18"/>
        </w:rPr>
        <w:t>Dokumen ini dibuat secara otomatis dari source code modul database_siswa. Dihasilkan pada: 17 May 2026, 10:07. Untuk pertanyaan teknis, hubungi tim developer PT Koding Yuk Academy.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